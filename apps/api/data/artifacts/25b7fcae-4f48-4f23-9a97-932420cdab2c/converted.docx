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772"/>
      </w:tblGrid>
      <w:tr>
        <w:trPr>
          <w:trHeight w:hRule="exact" w:val="420"/>
        </w:trPr>
        <w:tc>
          <w:tcPr>
            <w:tcW w:type="dxa" w:w="9752"/>
            <w:tcBorders/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SERIE DE AUTOAPRENDIZAJE</w:t>
            </w:r>
          </w:p>
        </w:tc>
      </w:tr>
    </w:tbl>
    <w:p>
      <w:pPr>
        <w:autoSpaceDN w:val="0"/>
        <w:autoSpaceDE w:val="0"/>
        <w:widowControl/>
        <w:spacing w:line="536" w:lineRule="exact" w:before="818" w:after="0"/>
        <w:ind w:left="864" w:right="864" w:firstLine="0"/>
        <w:jc w:val="center"/>
      </w:pPr>
      <w:r>
        <w:rPr>
          <w:rFonts w:ascii="Carlito" w:hAnsi="Carlito" w:eastAsia="Carlito"/>
          <w:b/>
          <w:i w:val="0"/>
          <w:color w:val="1F4E79"/>
          <w:sz w:val="56"/>
        </w:rPr>
        <w:t xml:space="preserve">Aprender Python desde 0 </w:t>
      </w:r>
      <w:r>
        <w:br/>
      </w:r>
      <w:r>
        <w:rPr>
          <w:rFonts w:ascii="Carlito" w:hAnsi="Carlito" w:eastAsia="Carlito"/>
          <w:b w:val="0"/>
          <w:i w:val="0"/>
          <w:color w:val="153A5B"/>
          <w:sz w:val="29"/>
        </w:rPr>
        <w:t>Tomo I - Fundamentos, sintaxis y primeras herramientas de trabajo</w:t>
      </w:r>
    </w:p>
    <w:p>
      <w:pPr>
        <w:autoSpaceDN w:val="0"/>
        <w:autoSpaceDE w:val="0"/>
        <w:widowControl/>
        <w:spacing w:line="292" w:lineRule="exact" w:before="254" w:after="0"/>
        <w:ind w:left="0" w:right="0" w:firstLine="0"/>
        <w:jc w:val="center"/>
      </w:pPr>
      <w:r>
        <w:rPr>
          <w:rFonts w:ascii="Carlito" w:hAnsi="Carlito" w:eastAsia="Carlito"/>
          <w:b/>
          <w:i w:val="0"/>
          <w:color w:val="1F4E79"/>
          <w:sz w:val="24"/>
        </w:rPr>
        <w:t>Edición personalizada para Alejandro López Zelaya</w:t>
      </w:r>
    </w:p>
    <w:p>
      <w:pPr>
        <w:autoSpaceDN w:val="0"/>
        <w:autoSpaceDE w:val="0"/>
        <w:widowControl/>
        <w:spacing w:line="256" w:lineRule="exact" w:before="124" w:after="6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666666"/>
          <w:sz w:val="21"/>
        </w:rPr>
        <w:t>Edición revisada - Abril de 2026 | Explicada paso a paso y contrastada con fuentes oficiales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57"/>
        <w:gridCol w:w="3257"/>
        <w:gridCol w:w="3257"/>
      </w:tblGrid>
      <w:tr>
        <w:trPr>
          <w:trHeight w:hRule="exact" w:val="364"/>
        </w:trPr>
        <w:tc>
          <w:tcPr>
            <w:tcW w:type="dxa" w:w="2742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Nivel</w:t>
            </w:r>
          </w:p>
        </w:tc>
        <w:tc>
          <w:tcPr>
            <w:tcW w:type="dxa" w:w="3700"/>
            <w:tcBorders/>
            <w:shd w:fill="eaf2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598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Incluye</w:t>
            </w:r>
          </w:p>
        </w:tc>
        <w:tc>
          <w:tcPr>
            <w:tcW w:type="dxa" w:w="331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15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Base de contraste</w:t>
            </w:r>
          </w:p>
        </w:tc>
      </w:tr>
      <w:tr>
        <w:trPr>
          <w:trHeight w:hRule="exact" w:val="140"/>
        </w:trPr>
        <w:tc>
          <w:tcPr>
            <w:tcW w:type="dxa" w:w="3257"/>
            <w:vMerge/>
            <w:tcBorders/>
          </w:tcPr>
          <w:p/>
        </w:tc>
        <w:tc>
          <w:tcPr>
            <w:tcW w:type="dxa" w:w="370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4" w:after="0"/>
              <w:ind w:left="59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Explicaciones paso a paso, </w:t>
            </w:r>
          </w:p>
        </w:tc>
        <w:tc>
          <w:tcPr>
            <w:tcW w:type="dxa" w:w="325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257"/>
            <w:vMerge/>
            <w:tcBorders/>
          </w:tcPr>
          <w:p/>
        </w:tc>
        <w:tc>
          <w:tcPr>
            <w:tcW w:type="dxa" w:w="3257"/>
            <w:vMerge/>
            <w:tcBorders/>
          </w:tcPr>
          <w:p/>
        </w:tc>
        <w:tc>
          <w:tcPr>
            <w:tcW w:type="dxa" w:w="331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Documentación oficial de Python, </w:t>
            </w:r>
          </w:p>
        </w:tc>
      </w:tr>
      <w:tr>
        <w:trPr>
          <w:trHeight w:hRule="exact" w:val="160"/>
        </w:trPr>
        <w:tc>
          <w:tcPr>
            <w:tcW w:type="dxa" w:w="2742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4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Desde cero, sin asumir </w:t>
            </w:r>
          </w:p>
        </w:tc>
        <w:tc>
          <w:tcPr>
            <w:tcW w:type="dxa" w:w="370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4" w:after="0"/>
              <w:ind w:left="59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ejemplos cortos, práctica guiada, </w:t>
            </w:r>
          </w:p>
        </w:tc>
        <w:tc>
          <w:tcPr>
            <w:tcW w:type="dxa" w:w="325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257"/>
            <w:vMerge/>
            <w:tcBorders/>
          </w:tcPr>
          <w:p/>
        </w:tc>
        <w:tc>
          <w:tcPr>
            <w:tcW w:type="dxa" w:w="3257"/>
            <w:vMerge/>
            <w:tcBorders/>
          </w:tcPr>
          <w:p/>
        </w:tc>
        <w:tc>
          <w:tcPr>
            <w:tcW w:type="dxa" w:w="331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8" w:after="0"/>
              <w:ind w:left="1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guía oficial de packaging (PyPA), </w:t>
            </w:r>
          </w:p>
        </w:tc>
      </w:tr>
      <w:tr>
        <w:trPr>
          <w:trHeight w:hRule="exact" w:val="140"/>
        </w:trPr>
        <w:tc>
          <w:tcPr>
            <w:tcW w:type="dxa" w:w="2742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9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experiencia previa.</w:t>
            </w:r>
          </w:p>
        </w:tc>
        <w:tc>
          <w:tcPr>
            <w:tcW w:type="dxa" w:w="370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" w:after="0"/>
              <w:ind w:left="59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sintaxis, tipos, funciones, </w:t>
            </w:r>
          </w:p>
        </w:tc>
        <w:tc>
          <w:tcPr>
            <w:tcW w:type="dxa" w:w="3257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3257"/>
            <w:vMerge/>
            <w:tcBorders/>
          </w:tcPr>
          <w:p/>
        </w:tc>
        <w:tc>
          <w:tcPr>
            <w:tcW w:type="dxa" w:w="3257"/>
            <w:vMerge/>
            <w:tcBorders/>
          </w:tcPr>
          <w:p/>
        </w:tc>
        <w:tc>
          <w:tcPr>
            <w:tcW w:type="dxa" w:w="3310"/>
            <w:vMerge w:val="restart"/>
            <w:tcBorders/>
            <w:shd w:fill="eaf2f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" w:after="0"/>
              <w:ind w:left="15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PEP 8 y PEP 257.</w:t>
            </w:r>
          </w:p>
        </w:tc>
      </w:tr>
      <w:tr>
        <w:trPr>
          <w:trHeight w:hRule="exact" w:val="538"/>
        </w:trPr>
        <w:tc>
          <w:tcPr>
            <w:tcW w:type="dxa" w:w="3257"/>
            <w:vMerge/>
            <w:tcBorders/>
          </w:tcPr>
          <w:p/>
        </w:tc>
        <w:tc>
          <w:tcPr>
            <w:tcW w:type="dxa" w:w="3700"/>
            <w:tcBorders/>
            <w:shd w:fill="eaf2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" w:after="0"/>
              <w:ind w:left="59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archivos, JSON, venv y pip.</w:t>
            </w:r>
          </w:p>
        </w:tc>
        <w:tc>
          <w:tcPr>
            <w:tcW w:type="dxa" w:w="325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68" w:lineRule="exact" w:before="308" w:after="0"/>
        <w:ind w:left="0" w:right="0" w:firstLine="0"/>
        <w:jc w:val="center"/>
      </w:pPr>
      <w:r>
        <w:rPr>
          <w:rFonts w:ascii="Carlito" w:hAnsi="Carlito" w:eastAsia="Carlito"/>
          <w:b w:val="0"/>
          <w:i/>
          <w:color w:val="244C74"/>
          <w:sz w:val="22"/>
        </w:rPr>
        <w:t>Guía pensada para quien empieza desde cero: leer, probar, equivocarse, corregir y entender.</w:t>
      </w:r>
    </w:p>
    <w:p>
      <w:pPr>
        <w:autoSpaceDN w:val="0"/>
        <w:autoSpaceDE w:val="0"/>
        <w:widowControl/>
        <w:spacing w:line="230" w:lineRule="exact" w:before="162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666666"/>
          <w:sz w:val="19"/>
        </w:rPr>
        <w:t xml:space="preserve">Este volumen reúne los fundamentos necesarios para empezar Python con calma y construir una base sólida para los tomos </w:t>
      </w:r>
    </w:p>
    <w:p>
      <w:pPr>
        <w:autoSpaceDN w:val="0"/>
        <w:autoSpaceDE w:val="0"/>
        <w:widowControl/>
        <w:spacing w:line="230" w:lineRule="exact" w:before="2" w:after="0"/>
        <w:ind w:left="0" w:right="0" w:firstLine="0"/>
        <w:jc w:val="center"/>
      </w:pPr>
      <w:r>
        <w:rPr>
          <w:rFonts w:ascii="Carlito" w:hAnsi="Carlito" w:eastAsia="Carlito"/>
          <w:b w:val="0"/>
          <w:i w:val="0"/>
          <w:color w:val="666666"/>
          <w:sz w:val="19"/>
        </w:rPr>
        <w:t>siguientes.</w:t>
      </w:r>
    </w:p>
    <w:p>
      <w:pPr>
        <w:sectPr>
          <w:pgSz w:w="11906" w:h="16838"/>
          <w:pgMar w:top="510" w:right="1056" w:bottom="144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84" w:lineRule="exact" w:before="56" w:after="16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 xml:space="preserve">Contenido del tomo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Esta guía está organizada para que avances desde lo más simple hasta un entorno de trabajo básico, con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explicaciones progresivas y ejemplos pequeños. La idea no es correr: la idea es entender cada pieza antes de </w:t>
      </w:r>
      <w:r>
        <w:rPr>
          <w:rFonts w:ascii="Carlito" w:hAnsi="Carlito" w:eastAsia="Carlito"/>
          <w:b w:val="0"/>
          <w:i w:val="0"/>
          <w:color w:val="333333"/>
          <w:sz w:val="22"/>
        </w:rPr>
        <w:t>sumar la siguiente.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588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7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1"/>
              </w:rPr>
              <w:t>Sección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7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1"/>
              </w:rPr>
              <w:t>Qué contiene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Cómo usar este tomo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Cómo estudiar la guía, convenciones y mapa general.</w:t>
            </w:r>
          </w:p>
        </w:tc>
      </w:tr>
      <w:tr>
        <w:trPr>
          <w:trHeight w:hRule="exact" w:val="84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1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82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Qué es Python, por qué aprenderlo y cómo ubicar la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documentación oficial.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2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Instalación, terminal, REPL y tu primer script.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3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Sintaxis esencial, entrada, salida, cadenas y operadores.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4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Variables, objetos, tipos, mutabilidad y comparaciones.</w:t>
            </w:r>
          </w:p>
        </w:tc>
      </w:tr>
      <w:tr>
        <w:trPr>
          <w:trHeight w:hRule="exact" w:val="84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5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82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Listas, tuplas, conjuntos, diccionarios y elección de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estructuras.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6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Condiciones, bucles y patrones comunes de repetición.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7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Funciones, parámetros, retorno, alcance y docstrings.</w:t>
            </w:r>
          </w:p>
        </w:tc>
      </w:tr>
      <w:tr>
        <w:trPr>
          <w:trHeight w:hRule="exact" w:val="84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8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82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Módulos, archivos, JSON, rutas y biblioteca estándar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básica.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9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Errores, excepciones y depuración razonable.</w:t>
            </w:r>
          </w:p>
        </w:tc>
      </w:tr>
      <w:tr>
        <w:trPr>
          <w:trHeight w:hRule="exact" w:val="56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Capítulo 10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Entornos virtuales, pip y buenas prácticas de trabajo.</w:t>
            </w:r>
          </w:p>
        </w:tc>
      </w:tr>
      <w:tr>
        <w:trPr>
          <w:trHeight w:hRule="exact" w:val="84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333333"/>
                <w:sz w:val="20"/>
              </w:rPr>
              <w:t>Anexos A-E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8" w:after="0"/>
              <w:ind w:left="82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Plan de estudio, ejercicios, glosario, hoja de ruta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fuentes contrastadas.</w:t>
            </w:r>
          </w:p>
        </w:tc>
      </w:tr>
    </w:tbl>
    <w:p>
      <w:pPr>
        <w:autoSpaceDN w:val="0"/>
        <w:autoSpaceDE w:val="0"/>
        <w:widowControl/>
        <w:spacing w:line="230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9"/>
        </w:rPr>
        <w:t>Consejo de uso: no leas este tomo como teoría continua. Trabájalo en ciclos cortos de lectura, prueba y corrección.</w:t>
      </w:r>
    </w:p>
    <w:p>
      <w:pPr>
        <w:autoSpaceDN w:val="0"/>
        <w:tabs>
          <w:tab w:pos="9146" w:val="left"/>
        </w:tabs>
        <w:autoSpaceDE w:val="0"/>
        <w:widowControl/>
        <w:spacing w:line="230" w:lineRule="exact" w:before="412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Cómo usar este tomo</w:t>
      </w:r>
    </w:p>
    <w:p>
      <w:pPr>
        <w:autoSpaceDN w:val="0"/>
        <w:autoSpaceDE w:val="0"/>
        <w:widowControl/>
        <w:spacing w:line="308" w:lineRule="exact" w:before="206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Esta guía está escrita para una persona que empieza de verdad desde cero. No asume que ya sepas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programar. Por eso explica con más calma qué es un programa, qué hace una variable, cómo se ejecuta un </w:t>
      </w:r>
      <w:r>
        <w:rPr>
          <w:rFonts w:ascii="Carlito" w:hAnsi="Carlito" w:eastAsia="Carlito"/>
          <w:b w:val="0"/>
          <w:i w:val="0"/>
          <w:color w:val="333333"/>
          <w:sz w:val="22"/>
        </w:rPr>
        <w:t>archivo y cómo leer un error sin perderte.</w:t>
      </w:r>
    </w:p>
    <w:p>
      <w:pPr>
        <w:autoSpaceDN w:val="0"/>
        <w:autoSpaceDE w:val="0"/>
        <w:widowControl/>
        <w:spacing w:line="310" w:lineRule="exact" w:before="12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Tu objetivo con este volumen no es aprender todo Python, sino dominar lo esencial: leer y escribir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programas pequeños, entender la sintaxis básica, usar tipos de datos comunes, trabajar con archivos y crear </w:t>
      </w:r>
      <w:r>
        <w:rPr>
          <w:rFonts w:ascii="Carlito" w:hAnsi="Carlito" w:eastAsia="Carlito"/>
          <w:b w:val="0"/>
          <w:i w:val="0"/>
          <w:color w:val="333333"/>
          <w:sz w:val="22"/>
        </w:rPr>
        <w:t>un entorno virtual sin confusiones.</w:t>
      </w:r>
    </w:p>
    <w:p>
      <w:pPr>
        <w:autoSpaceDN w:val="0"/>
        <w:autoSpaceDE w:val="0"/>
        <w:widowControl/>
        <w:spacing w:line="430" w:lineRule="exact" w:before="0" w:after="0"/>
        <w:ind w:left="16" w:right="331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Saca el máximo provecho a este tomo siguiendo cuatro reglas sencillas:</w:t>
      </w:r>
      <w:r>
        <w:rPr>
          <w:rFonts w:ascii="Carlito" w:hAnsi="Carlito" w:eastAsia="Carlito"/>
          <w:b w:val="0"/>
          <w:i w:val="0"/>
          <w:color w:val="333333"/>
          <w:sz w:val="22"/>
        </w:rPr>
        <w:t>• Escribe los ejemplos a mano al menos una vez.</w:t>
      </w:r>
    </w:p>
    <w:p>
      <w:pPr>
        <w:autoSpaceDN w:val="0"/>
        <w:autoSpaceDE w:val="0"/>
        <w:widowControl/>
        <w:spacing w:line="430" w:lineRule="exact" w:before="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• Modifica cada ejemplo después de ejecutarlo: cambia nombres, valores, condiciones y orden de los pasos.</w:t>
      </w:r>
      <w:r>
        <w:rPr>
          <w:rFonts w:ascii="Carlito" w:hAnsi="Carlito" w:eastAsia="Carlito"/>
          <w:b w:val="0"/>
          <w:i w:val="0"/>
          <w:color w:val="333333"/>
          <w:sz w:val="22"/>
        </w:rPr>
        <w:t>• Lee los errores completos. Suelen decir más de lo que parece.</w:t>
      </w:r>
    </w:p>
    <w:p>
      <w:pPr>
        <w:autoSpaceDN w:val="0"/>
        <w:autoSpaceDE w:val="0"/>
        <w:widowControl/>
        <w:spacing w:line="268" w:lineRule="exact" w:before="160" w:after="47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• Trabaja por bloques cortos: leer, ejecutar, cambiar y volver a ejecutar.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364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44" w:after="0"/>
              <w:ind w:left="108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 xml:space="preserve">Nota editorial: esta guía fue contrastada con la documentación oficial de Python 3.14.3, que figura como </w:t>
            </w: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 xml:space="preserve">versión estable en la documentación vigente del 3 de abril de 2026, mientras Python 3.15 aparece como rama </w:t>
            </w: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 xml:space="preserve">en desarrollo [R1]. Tambien se contrasto con la guía oficial de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9"/>
              </w:rPr>
              <w:t>pip</w:t>
            </w: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 xml:space="preserve"> y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9"/>
              </w:rPr>
              <w:t>venv</w:t>
            </w: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 xml:space="preserve">, la referencia del lenguaje, la </w:t>
            </w: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biblioteca estándar y las PEP 8 y 257 [R4][R5][R7][R8][R13][R14].</w:t>
            </w:r>
          </w:p>
        </w:tc>
      </w:tr>
    </w:tbl>
    <w:p>
      <w:pPr>
        <w:autoSpaceDN w:val="0"/>
        <w:autoSpaceDE w:val="0"/>
        <w:widowControl/>
        <w:spacing w:line="330" w:lineRule="exact" w:before="506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Convenciones de lectura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47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Marca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Significado</w:t>
            </w:r>
          </w:p>
        </w:tc>
      </w:tr>
      <w:tr>
        <w:trPr>
          <w:trHeight w:hRule="exact" w:val="72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&gt;&gt;&gt;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88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código escrito dentro del intérprete interactivo de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Python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$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comando de terminal en macOS o Linux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PS&gt;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comando de PowerShell en Windows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# comentario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comentario dentro del código</w:t>
            </w:r>
          </w:p>
        </w:tc>
      </w:tr>
      <w:tr>
        <w:trPr>
          <w:trHeight w:hRule="exact" w:val="72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[R1]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88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referencia usada para contrastar una afirmación o una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sección</w:t>
            </w:r>
          </w:p>
        </w:tc>
      </w:tr>
    </w:tbl>
    <w:p>
      <w:pPr>
        <w:autoSpaceDN w:val="0"/>
        <w:autoSpaceDE w:val="0"/>
        <w:widowControl/>
        <w:spacing w:line="330" w:lineRule="exact" w:before="508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Mapa del tomo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67"/>
        <w:gridCol w:w="3267"/>
        <w:gridCol w:w="3267"/>
      </w:tblGrid>
      <w:tr>
        <w:trPr>
          <w:trHeight w:hRule="exact" w:val="41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Bloque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Qué aprenderas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Resultado práctico</w:t>
            </w:r>
          </w:p>
        </w:tc>
      </w:tr>
      <w:tr>
        <w:trPr>
          <w:trHeight w:hRule="exact" w:val="69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98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Fundamentos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72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qué es Python, cómo instalarlo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cómo ejecutar código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abrir Python, crear scripts y entender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la sintaxis base</w:t>
            </w:r>
          </w:p>
        </w:tc>
      </w:tr>
      <w:tr>
        <w:trPr>
          <w:trHeight w:hRule="exact" w:val="69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98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Datos y control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72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variables, tipos, cadenas, listas,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diccionarios, condiciones y bucles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74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resolver ejercicios pequeños por tu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cuenta</w:t>
            </w:r>
          </w:p>
        </w:tc>
      </w:tr>
      <w:tr>
        <w:trPr>
          <w:trHeight w:hRule="exact" w:val="69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98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Organización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72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funciones, módulos, archivos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biblioteca estándar básica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2" w:after="0"/>
              <w:ind w:left="74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dividir programas en piezas claras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guardar información</w:t>
            </w:r>
          </w:p>
        </w:tc>
      </w:tr>
    </w:tbl>
    <w:p>
      <w:pPr>
        <w:autoSpaceDN w:val="0"/>
        <w:tabs>
          <w:tab w:pos="9146" w:val="left"/>
        </w:tabs>
        <w:autoSpaceDE w:val="0"/>
        <w:widowControl/>
        <w:spacing w:line="230" w:lineRule="exact" w:before="56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67"/>
        <w:gridCol w:w="3267"/>
        <w:gridCol w:w="3267"/>
      </w:tblGrid>
      <w:tr>
        <w:trPr>
          <w:trHeight w:hRule="exact" w:val="41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Bloque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Qué aprenderas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Resultado práctico</w:t>
            </w:r>
          </w:p>
        </w:tc>
      </w:tr>
      <w:tr>
        <w:trPr>
          <w:trHeight w:hRule="exact" w:val="69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0" w:after="0"/>
              <w:ind w:left="7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Trabajo real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" w:after="0"/>
              <w:ind w:left="72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errores, excepciones, entornos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virtuales y estilo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24" w:after="0"/>
              <w:ind w:left="7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empezar proyectos personales con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orden</w:t>
            </w:r>
          </w:p>
        </w:tc>
      </w:tr>
    </w:tbl>
    <w:p>
      <w:pPr>
        <w:autoSpaceDN w:val="0"/>
        <w:autoSpaceDE w:val="0"/>
        <w:widowControl/>
        <w:spacing w:line="440" w:lineRule="exact" w:before="54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Antes de empezar si nunca has programado</w:t>
      </w:r>
    </w:p>
    <w:p>
      <w:pPr>
        <w:autoSpaceDN w:val="0"/>
        <w:autoSpaceDE w:val="0"/>
        <w:widowControl/>
        <w:spacing w:line="310" w:lineRule="exact" w:before="184" w:after="16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Este apartado existe para quitarte de en medio varias dudas típicas del principio. Si entiendes estas palabras, </w:t>
      </w:r>
      <w:r>
        <w:rPr>
          <w:rFonts w:ascii="Carlito" w:hAnsi="Carlito" w:eastAsia="Carlito"/>
          <w:b w:val="0"/>
          <w:i w:val="0"/>
          <w:color w:val="333333"/>
          <w:sz w:val="22"/>
        </w:rPr>
        <w:t>leer el resto del tomo será mucho más fácil.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582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Término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Qué significa en lenguaje simple</w:t>
            </w:r>
          </w:p>
        </w:tc>
      </w:tr>
      <w:tr>
        <w:trPr>
          <w:trHeight w:hRule="exact" w:val="910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Programa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94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Un conjunto de instrucciones que la computadora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ejecuta paso a paso.</w:t>
            </w:r>
          </w:p>
        </w:tc>
      </w:tr>
      <w:tr>
        <w:trPr>
          <w:trHeight w:hRule="exact" w:val="910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Ejecutar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9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Poner en marcha el programa para ver qué hace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con tus datos.</w:t>
            </w:r>
          </w:p>
        </w:tc>
      </w:tr>
      <w:tr>
        <w:trPr>
          <w:trHeight w:hRule="exact" w:val="910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Error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9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Un problema en el código o en los datos de entrada.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No es señal de fracaso: es información.</w:t>
            </w:r>
          </w:p>
        </w:tc>
      </w:tr>
      <w:tr>
        <w:trPr>
          <w:trHeight w:hRule="exact" w:val="600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Variable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78" w:after="0"/>
              <w:ind w:left="9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Un nombre que usas para referirte a un dato.</w:t>
            </w:r>
          </w:p>
        </w:tc>
      </w:tr>
      <w:tr>
        <w:trPr>
          <w:trHeight w:hRule="exact" w:val="910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Función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9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Un bloque de código con nombre que realiza una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tarea concreta.</w:t>
            </w:r>
          </w:p>
        </w:tc>
      </w:tr>
      <w:tr>
        <w:trPr>
          <w:trHeight w:hRule="exact" w:val="602"/>
        </w:trPr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333333"/>
                <w:sz w:val="22"/>
              </w:rPr>
              <w:t>Archivo .py</w:t>
            </w:r>
          </w:p>
        </w:tc>
        <w:tc>
          <w:tcPr>
            <w:tcW w:type="dxa" w:w="4876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0" w:after="0"/>
              <w:ind w:left="9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Un archivo de texto donde guardas código Python.</w:t>
            </w:r>
          </w:p>
        </w:tc>
      </w:tr>
    </w:tbl>
    <w:p>
      <w:pPr>
        <w:autoSpaceDN w:val="0"/>
        <w:autoSpaceDE w:val="0"/>
        <w:widowControl/>
        <w:spacing w:line="232" w:lineRule="exact" w:before="0" w:after="0"/>
        <w:ind w:left="16" w:right="432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9"/>
        </w:rPr>
        <w:t xml:space="preserve">Ciclo recomendado: escribe una línea, ejecútala, mira el resultado, cambia algo y vuelve a ejecutar. Ese ritmo corto es la </w:t>
      </w:r>
      <w:r>
        <w:rPr>
          <w:rFonts w:ascii="Carlito" w:hAnsi="Carlito" w:eastAsia="Carlito"/>
          <w:b w:val="0"/>
          <w:i w:val="0"/>
          <w:color w:val="666666"/>
          <w:sz w:val="19"/>
        </w:rPr>
        <w:t>forma más segura de aprender.</w:t>
      </w:r>
    </w:p>
    <w:p>
      <w:pPr>
        <w:autoSpaceDN w:val="0"/>
        <w:autoSpaceDE w:val="0"/>
        <w:widowControl/>
        <w:spacing w:line="440" w:lineRule="exact" w:before="8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1. Qué es Python y por qué aprenderlo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2166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En claro</w:t>
            </w:r>
          </w:p>
          <w:p>
            <w:pPr>
              <w:autoSpaceDN w:val="0"/>
              <w:autoSpaceDE w:val="0"/>
              <w:widowControl/>
              <w:spacing w:line="310" w:lineRule="exact" w:before="118" w:after="0"/>
              <w:ind w:left="114" w:right="432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Qué es Python, por qué es una buena primera herramienta y cómo pensar un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programa de forma simple.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Programar consiste en dar instrucciones claras para transformar datos.</w:t>
            </w:r>
          </w:p>
          <w:p>
            <w:pPr>
              <w:autoSpaceDN w:val="0"/>
              <w:autoSpaceDE w:val="0"/>
              <w:widowControl/>
              <w:spacing w:line="308" w:lineRule="exact" w:before="2" w:after="0"/>
              <w:ind w:left="114" w:right="432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No te obsesiones todavía con: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Todos los detalles internos de Python. Primero entiende el vocabulario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básico.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Python es un lenguaje de programación pensado para escribir instrucciones claras y legibles. Se usa mucho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para automatizar tareas, trabajar con datos, crear aplicaciones web, hacer pruebas y aprender a programar </w:t>
      </w:r>
      <w:r>
        <w:rPr>
          <w:rFonts w:ascii="Carlito" w:hAnsi="Carlito" w:eastAsia="Carlito"/>
          <w:b w:val="0"/>
          <w:i w:val="0"/>
          <w:color w:val="333333"/>
          <w:sz w:val="22"/>
        </w:rPr>
        <w:t>porque su sintaxis suele ser directa y fácil de seguir.</w:t>
      </w:r>
    </w:p>
    <w:p>
      <w:pPr>
        <w:autoSpaceDN w:val="0"/>
        <w:autoSpaceDE w:val="0"/>
        <w:widowControl/>
        <w:spacing w:line="308" w:lineRule="exact" w:before="12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Para empezar, no necesitas creer que Python sirva para todo. Basta con saber que es una herramienta muy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versátil y muy buena para aprender. Lo importante en este punto es entender qué problema intentas </w:t>
      </w:r>
      <w:r>
        <w:rPr>
          <w:rFonts w:ascii="Carlito" w:hAnsi="Carlito" w:eastAsia="Carlito"/>
          <w:b w:val="0"/>
          <w:i w:val="0"/>
          <w:color w:val="333333"/>
          <w:sz w:val="22"/>
        </w:rPr>
        <w:t>resolver y escribir código que puedas releer sin perderte.</w:t>
      </w:r>
    </w:p>
    <w:p>
      <w:pPr>
        <w:autoSpaceDN w:val="0"/>
        <w:autoSpaceDE w:val="0"/>
        <w:widowControl/>
        <w:spacing w:line="308" w:lineRule="exact" w:before="122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esta guía, cuando digamos Python, hablaremos casi siempre de la implementación de referencia que la </w:t>
      </w:r>
      <w:r>
        <w:rPr>
          <w:rFonts w:ascii="Carlito" w:hAnsi="Carlito" w:eastAsia="Carlito"/>
          <w:b w:val="0"/>
          <w:i w:val="0"/>
          <w:color w:val="333333"/>
          <w:sz w:val="22"/>
        </w:rPr>
        <w:t>mayoría de personas usa a diario: CPython. No necesitas profundizar más que eso por ahora.</w:t>
      </w:r>
    </w:p>
    <w:p>
      <w:pPr>
        <w:autoSpaceDN w:val="0"/>
        <w:tabs>
          <w:tab w:pos="9146" w:val="left"/>
        </w:tabs>
        <w:autoSpaceDE w:val="0"/>
        <w:widowControl/>
        <w:spacing w:line="230" w:lineRule="exact" w:before="33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4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Python 3, no Python 2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Usa Python 3. La documentación oficial muestra que Python 3.14.3 figura como versión estable y que Python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2.7 está fuera de vida útil [R1]. Si encuentras tutoriales con print sin paréntesis, raw_input() o instrucciones </w:t>
      </w:r>
      <w:r>
        <w:rPr>
          <w:rFonts w:ascii="Carlito" w:hAnsi="Carlito" w:eastAsia="Carlito"/>
          <w:b w:val="0"/>
          <w:i w:val="0"/>
          <w:color w:val="333333"/>
          <w:sz w:val="22"/>
        </w:rPr>
        <w:t>pensadas para Python 2, trátalos como material antiguo, no como punto de partida.</w:t>
      </w:r>
    </w:p>
    <w:p>
      <w:pPr>
        <w:autoSpaceDN w:val="0"/>
        <w:autoSpaceDE w:val="0"/>
        <w:widowControl/>
        <w:spacing w:line="346" w:lineRule="exact" w:before="224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Cómo pensar Python desde el principio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 programa es una secuencia de instrucciones que trabaja con datos. En Python esos datos se representan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como objetos, y cada objeto tiene identidad, tipo y valor [R9]. Para empezar, quédate con esta traducción </w:t>
      </w:r>
      <w:r>
        <w:rPr>
          <w:rFonts w:ascii="Carlito" w:hAnsi="Carlito" w:eastAsia="Carlito"/>
          <w:b w:val="0"/>
          <w:i w:val="0"/>
          <w:color w:val="333333"/>
          <w:sz w:val="22"/>
        </w:rPr>
        <w:t>práctica: un número, un texto o una lista son datos con los que tu programa puede operar.</w:t>
      </w:r>
    </w:p>
    <w:p>
      <w:pPr>
        <w:autoSpaceDN w:val="0"/>
        <w:autoSpaceDE w:val="0"/>
        <w:widowControl/>
        <w:spacing w:line="370" w:lineRule="exact" w:before="58" w:after="0"/>
        <w:ind w:left="160" w:right="360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un número, una cadena o una lista son objetos;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 nombre como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edad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total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se vincula a un objeto;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tipo del objeto determina que operaciones tiene sentido hacer;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algunos objetos cambian y otros no.</w:t>
      </w:r>
    </w:p>
    <w:p>
      <w:pPr>
        <w:autoSpaceDN w:val="0"/>
        <w:autoSpaceDE w:val="0"/>
        <w:widowControl/>
        <w:spacing w:line="308" w:lineRule="exact" w:before="37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variable no es una caja misteriosa: es un nombre asociado a un objeto. Esa idea te ayudará a entender </w:t>
      </w:r>
      <w:r>
        <w:rPr>
          <w:rFonts w:ascii="Carlito" w:hAnsi="Carlito" w:eastAsia="Carlito"/>
          <w:b w:val="0"/>
          <w:i w:val="0"/>
          <w:color w:val="333333"/>
          <w:sz w:val="22"/>
        </w:rPr>
        <w:t>mejor las copias, la mutabilidad y el comportamiento de las funciones.</w:t>
      </w:r>
    </w:p>
    <w:p>
      <w:pPr>
        <w:autoSpaceDN w:val="0"/>
        <w:tabs>
          <w:tab w:pos="160" w:val="left"/>
        </w:tabs>
        <w:autoSpaceDE w:val="0"/>
        <w:widowControl/>
        <w:spacing w:line="382" w:lineRule="exact" w:before="18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Intérprete, script y REPL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oficial recomienda tener el intérprete a mano mientras estudias [R2]. Eso significa que </w:t>
      </w:r>
      <w:r>
        <w:rPr>
          <w:rFonts w:ascii="Carlito" w:hAnsi="Carlito" w:eastAsia="Carlito"/>
          <w:b w:val="0"/>
          <w:i w:val="0"/>
          <w:color w:val="333333"/>
          <w:sz w:val="22"/>
        </w:rPr>
        <w:t>aprenderas de dos maneras: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En el intérprete interactivo, también llamado REPL, escribes una instrucción y ves el resultado al instante.</w:t>
      </w:r>
      <w:r>
        <w:rPr>
          <w:rFonts w:ascii="Carlito" w:hAnsi="Carlito" w:eastAsia="Carlito"/>
          <w:b w:val="0"/>
          <w:i w:val="0"/>
          <w:color w:val="333333"/>
          <w:sz w:val="22"/>
        </w:rPr>
        <w:t>• En un script, guardas código en un archivo .py y lo ejecutas después.</w:t>
      </w:r>
    </w:p>
    <w:p>
      <w:pPr>
        <w:autoSpaceDN w:val="0"/>
        <w:autoSpaceDE w:val="0"/>
        <w:widowControl/>
        <w:spacing w:line="308" w:lineRule="exact" w:before="43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intérprete es ideal para probar ideas pequeñas. El script es ideal para construir algo que quieras conservar. </w:t>
      </w:r>
      <w:r>
        <w:rPr>
          <w:rFonts w:ascii="Carlito" w:hAnsi="Carlito" w:eastAsia="Carlito"/>
          <w:b w:val="0"/>
          <w:i w:val="0"/>
          <w:color w:val="333333"/>
          <w:sz w:val="22"/>
        </w:rPr>
        <w:t>Aprender bien Python exige usar ambos.</w:t>
      </w:r>
    </w:p>
    <w:p>
      <w:pPr>
        <w:autoSpaceDN w:val="0"/>
        <w:tabs>
          <w:tab w:pos="160" w:val="left"/>
        </w:tabs>
        <w:autoSpaceDE w:val="0"/>
        <w:widowControl/>
        <w:spacing w:line="424" w:lineRule="exact" w:before="146" w:after="0"/>
        <w:ind w:left="16" w:right="360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Dónde mirar cuando tengas dudas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La documentación oficial esta organizada en capas [R1][R7][R8][R9]:</w:t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tutorial enseña el lenguaje de forma informal.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La referencia del lenguaje define la sintaxis y la semántica con precisión.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La biblioteca estándar documenta los módulos incluidos con Python.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Las PEP registran propuestas, decisiones de diseño y guías de estilo.</w:t>
      </w:r>
    </w:p>
    <w:p>
      <w:pPr>
        <w:autoSpaceDN w:val="0"/>
        <w:autoSpaceDE w:val="0"/>
        <w:widowControl/>
        <w:spacing w:line="310" w:lineRule="exact" w:before="368" w:after="160"/>
        <w:ind w:left="16" w:right="5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No necesitas leer toda la documentación ahora. Lo importante es crear el hábito de consultar la fuente </w:t>
      </w:r>
      <w:r>
        <w:rPr>
          <w:rFonts w:ascii="Carlito" w:hAnsi="Carlito" w:eastAsia="Carlito"/>
          <w:b w:val="0"/>
          <w:i w:val="0"/>
          <w:color w:val="333333"/>
          <w:sz w:val="22"/>
        </w:rPr>
        <w:t>oficial cuando una duda se repite o cuando un comportamiento no te queda claro.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6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8" w:lineRule="exact" w:before="10" w:after="0"/>
              <w:ind w:left="114" w:right="273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Usa Python 3 y acostúmbrate a diferenciar lenguaje, intérprete y script.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Un programa trabaja con datos y los datos se representan como objetos.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El REPL sirve para probar rápido; un archivo .py sirve para guardar trabajo.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[R1], [R2], [R7], [R8], [R9], [R15]</w:t>
            </w:r>
          </w:p>
        </w:tc>
      </w:tr>
    </w:tbl>
    <w:p>
      <w:pPr>
        <w:autoSpaceDN w:val="0"/>
        <w:tabs>
          <w:tab w:pos="9146" w:val="left"/>
        </w:tabs>
        <w:autoSpaceDE w:val="0"/>
        <w:widowControl/>
        <w:spacing w:line="230" w:lineRule="exact" w:before="58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5</w:t>
      </w:r>
    </w:p>
    <w:p>
      <w:pPr>
        <w:sectPr>
          <w:pgSz w:w="11906" w:h="16838"/>
          <w:pgMar w:top="510" w:right="1016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300"/>
        <w:ind w:left="0" w:right="0"/>
      </w:pPr>
    </w:p>
    <w:p>
      <w:pPr>
        <w:autoSpaceDN w:val="0"/>
        <w:tabs>
          <w:tab w:pos="9130" w:val="left"/>
        </w:tabs>
        <w:autoSpaceDE w:val="0"/>
        <w:widowControl/>
        <w:spacing w:line="220" w:lineRule="exact" w:before="0" w:after="0"/>
        <w:ind w:left="0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6</w:t>
      </w:r>
    </w:p>
    <w:p>
      <w:pPr>
        <w:sectPr>
          <w:pgSz w:w="11906" w:h="16838"/>
          <w:pgMar w:top="1440" w:right="1054" w:bottom="324" w:left="10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2. Instalación, terminal y primer programa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12"/>
      </w:tblGrid>
      <w:tr>
        <w:trPr>
          <w:trHeight w:hRule="exact" w:val="185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En claro</w:t>
            </w:r>
          </w:p>
          <w:p>
            <w:pPr>
              <w:autoSpaceDN w:val="0"/>
              <w:autoSpaceDE w:val="0"/>
              <w:widowControl/>
              <w:spacing w:line="310" w:lineRule="exact" w:before="118" w:after="0"/>
              <w:ind w:left="114" w:right="57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Cómo instalar Python, comprobar la versión y ejecutar archivos .py desde la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terminal.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Leer código ayuda, pero ejecutarlo ayuda más.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Si algo falla: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Normalmente será un problema de ruta, versión o comando.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este capítulo vas a pasar de la teoría al entorno real: instalar Python, abrir la terminal, comprobar la </w:t>
      </w:r>
      <w:r>
        <w:rPr>
          <w:rFonts w:ascii="Carlito" w:hAnsi="Carlito" w:eastAsia="Carlito"/>
          <w:b w:val="0"/>
          <w:i w:val="0"/>
          <w:color w:val="333333"/>
          <w:sz w:val="22"/>
        </w:rPr>
        <w:t>versión y ejecutar un archivo .py. Para aprender, tocar la herramienta importa tanto como leer sobre ella.</w:t>
      </w:r>
    </w:p>
    <w:p>
      <w:pPr>
        <w:autoSpaceDN w:val="0"/>
        <w:autoSpaceDE w:val="0"/>
        <w:widowControl/>
        <w:spacing w:line="346" w:lineRule="exact" w:before="224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Qué versión instalar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Instala la versión estable más reciente de Python 3 disponible cuando leas esta guía. El 4 de abril de 2026, la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documentación mostraba Python 3.14.3 como versión estable y la rama 3.15 en desarrollo [R1]. Si tu sistema </w:t>
      </w:r>
      <w:r>
        <w:rPr>
          <w:rFonts w:ascii="Carlito" w:hAnsi="Carlito" w:eastAsia="Carlito"/>
          <w:b w:val="0"/>
          <w:i w:val="0"/>
          <w:color w:val="333333"/>
          <w:sz w:val="22"/>
        </w:rPr>
        <w:t>ya trae Python, eso no garantiza que sea la versión más cómoda para aprender o para trabajar con paquetes.</w:t>
      </w:r>
    </w:p>
    <w:p>
      <w:pPr>
        <w:autoSpaceDN w:val="0"/>
        <w:autoSpaceDE w:val="0"/>
        <w:widowControl/>
        <w:spacing w:line="330" w:lineRule="exact" w:before="240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Comandos básicos de verificación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71"/>
        <w:gridCol w:w="3271"/>
        <w:gridCol w:w="3271"/>
      </w:tblGrid>
      <w:tr>
        <w:trPr>
          <w:trHeight w:hRule="exact" w:val="47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Acción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Windows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macOS o Linux</w:t>
            </w:r>
          </w:p>
        </w:tc>
      </w:tr>
      <w:tr>
        <w:trPr>
          <w:trHeight w:hRule="exact" w:val="44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Ver versión de Python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 --version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o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python --version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python3 --version</w:t>
            </w:r>
          </w:p>
        </w:tc>
      </w:tr>
      <w:tr>
        <w:trPr>
          <w:trHeight w:hRule="exact" w:val="44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Abrir el intérprete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9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python3</w:t>
            </w:r>
          </w:p>
        </w:tc>
      </w:tr>
      <w:tr>
        <w:trPr>
          <w:trHeight w:hRule="exact" w:val="444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Salir del intérprete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exit()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o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Ctrl+Z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y Enter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9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exit()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o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Ctrl+D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72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el comando responde con algo como Python 3.x.y, vas bien. Si la terminal dice que no reconoce el </w:t>
      </w:r>
      <w:r>
        <w:rPr>
          <w:rFonts w:ascii="Carlito" w:hAnsi="Carlito" w:eastAsia="Carlito"/>
          <w:b w:val="0"/>
          <w:i w:val="0"/>
          <w:color w:val="333333"/>
          <w:sz w:val="22"/>
        </w:rPr>
        <w:t>comando, normalmente falta corregir la instalación o la variable PATH.</w:t>
      </w:r>
    </w:p>
    <w:p>
      <w:pPr>
        <w:autoSpaceDN w:val="0"/>
        <w:autoSpaceDE w:val="0"/>
        <w:widowControl/>
        <w:spacing w:line="418" w:lineRule="exact" w:before="152" w:after="162"/>
        <w:ind w:left="16" w:right="489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Tu carpeta de trabajo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Crea una carpeta sencilla para practicar. Por ejemplo: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1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42" w:right="7920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python-desde-cero/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ejemplos/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ejercicios/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proyectos/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Trabajar con una estructura minima desde el principio te ayuda a no desperdigar archivos por el escritorio </w:t>
      </w:r>
      <w:r>
        <w:rPr>
          <w:rFonts w:ascii="Carlito" w:hAnsi="Carlito" w:eastAsia="Carlito"/>
          <w:b w:val="0"/>
          <w:i w:val="0"/>
          <w:color w:val="333333"/>
          <w:sz w:val="22"/>
        </w:rPr>
        <w:t>como si cada programa fuera una nota adhesiva con ansiedad.</w:t>
      </w:r>
    </w:p>
    <w:p>
      <w:pPr>
        <w:autoSpaceDN w:val="0"/>
        <w:autoSpaceDE w:val="0"/>
        <w:widowControl/>
        <w:spacing w:line="398" w:lineRule="exact" w:before="172" w:after="40"/>
        <w:ind w:left="16" w:right="504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Tu primer archivo .py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Crea un archivo llamado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hola.py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con este contenido: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1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print("Hola, Python")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162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Guardalo y ejecutalo desde la terminal: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1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# Windows</w:t>
            </w:r>
          </w:p>
        </w:tc>
      </w:tr>
    </w:tbl>
    <w:p>
      <w:pPr>
        <w:autoSpaceDN w:val="0"/>
        <w:tabs>
          <w:tab w:pos="9146" w:val="left"/>
        </w:tabs>
        <w:autoSpaceDE w:val="0"/>
        <w:widowControl/>
        <w:spacing w:line="230" w:lineRule="exact" w:before="48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7</w:t>
      </w:r>
    </w:p>
    <w:p>
      <w:pPr>
        <w:sectPr>
          <w:pgSz w:w="11906" w:h="16838"/>
          <w:pgMar w:top="510" w:right="103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6" w:lineRule="exact" w:before="0" w:after="0"/>
              <w:ind w:left="104" w:right="80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py hola.py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# macOS o Linux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python3 hola.py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ves el texto en pantalla, ya hiciste algo importante: pasaste de leer sobre Python a ejecutar Python en tu </w:t>
      </w:r>
      <w:r>
        <w:rPr>
          <w:rFonts w:ascii="Carlito" w:hAnsi="Carlito" w:eastAsia="Carlito"/>
          <w:b w:val="0"/>
          <w:i w:val="0"/>
          <w:color w:val="333333"/>
          <w:sz w:val="22"/>
        </w:rPr>
        <w:t>propia máquina.</w:t>
      </w:r>
    </w:p>
    <w:p>
      <w:pPr>
        <w:autoSpaceDN w:val="0"/>
        <w:autoSpaceDE w:val="0"/>
        <w:widowControl/>
        <w:spacing w:line="398" w:lineRule="exact" w:before="172" w:after="42"/>
        <w:ind w:left="16" w:right="561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Intérprete interactivo frente a script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Prueba esto en el intérprete: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82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&gt;&gt;&gt; 2 + 3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5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&gt;&gt;&gt; "Hola" * 3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'HolaHolaHola'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633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Ahora crea un script con varias líneas: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76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 = "Ada"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veces = 3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print(nombre * veces)</w:t>
            </w:r>
          </w:p>
        </w:tc>
      </w:tr>
    </w:tbl>
    <w:p>
      <w:pPr>
        <w:autoSpaceDN w:val="0"/>
        <w:autoSpaceDE w:val="0"/>
        <w:widowControl/>
        <w:spacing w:line="388" w:lineRule="exact" w:before="188" w:after="0"/>
        <w:ind w:left="160" w:right="4608" w:hanging="144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La diferencia conceptual es simple: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intérprete sirve para experimentar;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script sirve para construir programas reproducibles;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lo normal es alternar entre ambos.</w:t>
      </w:r>
    </w:p>
    <w:p>
      <w:pPr>
        <w:autoSpaceDN w:val="0"/>
        <w:tabs>
          <w:tab w:pos="160" w:val="left"/>
        </w:tabs>
        <w:autoSpaceDE w:val="0"/>
        <w:widowControl/>
        <w:spacing w:line="396" w:lineRule="exact" w:before="544" w:after="0"/>
        <w:ind w:left="16" w:right="345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Editor o IDE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No necesitas un entorno complejo para empezar. Necesitas tres cosas:</w:t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resaltado de sintaxis;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autoguardado o facilidad para guardar rápido;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• terminal integrada o cómoda.</w:t>
      </w:r>
    </w:p>
    <w:p>
      <w:pPr>
        <w:autoSpaceDN w:val="0"/>
        <w:autoSpaceDE w:val="0"/>
        <w:widowControl/>
        <w:spacing w:line="310" w:lineRule="exact" w:before="428" w:after="0"/>
        <w:ind w:left="16" w:right="115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Con eso basta para empezar. Si luego usas VS Code, PyCharm, Thonny u otro editor, perfecto. La </w:t>
      </w:r>
      <w:r>
        <w:rPr>
          <w:rFonts w:ascii="Carlito" w:hAnsi="Carlito" w:eastAsia="Carlito"/>
          <w:b w:val="0"/>
          <w:i w:val="0"/>
          <w:color w:val="333333"/>
          <w:sz w:val="22"/>
        </w:rPr>
        <w:t>herramienta ayuda, pero la costumbre de escribir y ejecutar con frecuencia ayuda más.</w:t>
      </w:r>
    </w:p>
    <w:p>
      <w:pPr>
        <w:autoSpaceDN w:val="0"/>
        <w:tabs>
          <w:tab w:pos="160" w:val="left"/>
        </w:tabs>
        <w:autoSpaceDE w:val="0"/>
        <w:widowControl/>
        <w:spacing w:line="418" w:lineRule="exact" w:before="152" w:after="0"/>
        <w:ind w:left="16" w:right="504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Errores comunes al instalar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Abrir Python y ejecutar código viejo de Python 2.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Tener varias instalaciones y no saber cual usa la terminal.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Ejecutar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python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obtener una versión distinta de la que muestra el editor.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Guardar el archivo como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hola.py.txt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por culpa de las extensiones ocultas en Windows.</w:t>
      </w:r>
    </w:p>
    <w:p>
      <w:pPr>
        <w:autoSpaceDN w:val="0"/>
        <w:tabs>
          <w:tab w:pos="9146" w:val="left"/>
        </w:tabs>
        <w:autoSpaceDE w:val="0"/>
        <w:widowControl/>
        <w:spacing w:line="230" w:lineRule="exact" w:before="90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8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Ejercicio corto</w:t>
      </w:r>
    </w:p>
    <w:p>
      <w:pPr>
        <w:autoSpaceDN w:val="0"/>
        <w:autoSpaceDE w:val="0"/>
        <w:widowControl/>
        <w:spacing w:line="268" w:lineRule="exact" w:before="15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1.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Crea un archivo llamado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presentacion.py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2. </w:t>
      </w:r>
      <w:r>
        <w:rPr>
          <w:rFonts w:ascii="Carlito" w:hAnsi="Carlito" w:eastAsia="Carlito"/>
          <w:b w:val="0"/>
          <w:i w:val="0"/>
          <w:color w:val="333333"/>
          <w:sz w:val="22"/>
        </w:rPr>
        <w:t>Guarda tu nombre en una variable.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3. </w:t>
      </w:r>
      <w:r>
        <w:rPr>
          <w:rFonts w:ascii="Carlito" w:hAnsi="Carlito" w:eastAsia="Carlito"/>
          <w:b w:val="0"/>
          <w:i w:val="0"/>
          <w:color w:val="333333"/>
          <w:sz w:val="22"/>
        </w:rPr>
        <w:t>Imprime un saludo.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4. </w:t>
      </w:r>
      <w:r>
        <w:rPr>
          <w:rFonts w:ascii="Carlito" w:hAnsi="Carlito" w:eastAsia="Carlito"/>
          <w:b w:val="0"/>
          <w:i w:val="0"/>
          <w:color w:val="333333"/>
          <w:sz w:val="22"/>
        </w:rPr>
        <w:t>Vuelve a ejecutar cambiando el texto y el nombre.</w:t>
      </w:r>
    </w:p>
    <w:p>
      <w:pPr>
        <w:autoSpaceDN w:val="0"/>
        <w:autoSpaceDE w:val="0"/>
        <w:widowControl/>
        <w:spacing w:line="268" w:lineRule="exact" w:before="410" w:after="162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Hazlo pequeño. Lo importante aquí es fijar el ciclo mental: escribir, guardar, ejecutar, corregir.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4" w:right="244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Comprueba la versión instalada y aprende el comando correcto en tu sistema.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Trabaja dentro de una carpeta de proyecto desde el primer día.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Tu primer éxito práctico es sencillo: crear un archivo, ejecutarlo y ver el resultado.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[R1], [R3], [R4]</w:t>
            </w:r>
          </w:p>
        </w:tc>
      </w:tr>
    </w:tbl>
    <w:p>
      <w:pPr>
        <w:autoSpaceDN w:val="0"/>
        <w:tabs>
          <w:tab w:pos="9146" w:val="left"/>
        </w:tabs>
        <w:autoSpaceDE w:val="0"/>
        <w:widowControl/>
        <w:spacing w:line="230" w:lineRule="exact" w:before="1019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9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72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 xml:space="preserve">Capítulo 3. Sintaxis esencial: expresiones, comentarios, entrada y </w:t>
      </w:r>
      <w:r>
        <w:rPr>
          <w:rFonts w:ascii="Carlito" w:hAnsi="Carlito" w:eastAsia="Carlito"/>
          <w:b/>
          <w:i w:val="0"/>
          <w:color w:val="1F4E79"/>
          <w:sz w:val="36"/>
        </w:rPr>
        <w:t>salida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6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14" w:right="144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Cómo escribir instrucciones básicas, mostrar datos y pedir información al usuario. </w:t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La sintaxis son reglas de escritura; si las respetas, Python puede entenderte.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input() devuelve texto, así que a veces tendrás que convertirlo.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16" w:right="43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sintaxis es el conjunto de reglas que indica cómo se escribe el código. En Python esas reglas suelen ser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legibles, pero conviene aprenderlas despacio: qué es una expresión, qué hace una instrucción y cómo se </w:t>
      </w:r>
      <w:r>
        <w:rPr>
          <w:rFonts w:ascii="Carlito" w:hAnsi="Carlito" w:eastAsia="Carlito"/>
          <w:b w:val="0"/>
          <w:i w:val="0"/>
          <w:color w:val="333333"/>
          <w:sz w:val="22"/>
        </w:rPr>
        <w:t>muestran o se leen datos en un programa pequeño.</w:t>
      </w:r>
    </w:p>
    <w:p>
      <w:pPr>
        <w:autoSpaceDN w:val="0"/>
        <w:autoSpaceDE w:val="0"/>
        <w:widowControl/>
        <w:spacing w:line="398" w:lineRule="exact" w:before="172" w:after="40"/>
        <w:ind w:left="16" w:right="676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Expresiones e instrucciones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expresión produce un valor: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6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892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2 + 2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"py" * 3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10 &gt; 3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74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instrucción hace algo: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62"/>
      </w:tblGrid>
      <w:tr>
        <w:trPr>
          <w:trHeight w:hRule="exact" w:val="68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892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x = 10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print(x)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Muchas líneas de Python mezclan ambas cosas. Por ejemplo, en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print(2 + 2)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tienes una expresión dentro de </w:t>
      </w:r>
      <w:r>
        <w:rPr>
          <w:rFonts w:ascii="Carlito" w:hAnsi="Carlito" w:eastAsia="Carlito"/>
          <w:b w:val="0"/>
          <w:i w:val="0"/>
          <w:color w:val="333333"/>
          <w:sz w:val="22"/>
        </w:rPr>
        <w:t>una instrucción.</w:t>
      </w:r>
    </w:p>
    <w:p>
      <w:pPr>
        <w:autoSpaceDN w:val="0"/>
        <w:autoSpaceDE w:val="0"/>
        <w:widowControl/>
        <w:spacing w:line="398" w:lineRule="exact" w:before="172" w:after="40"/>
        <w:ind w:left="16" w:right="705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Comentarios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 comentario empieza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#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6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590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# Esto es un comentario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edad = 18  # Este tambien es un comentario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Los comentarios buenos explican decisiones, no obviedades.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# sumo 1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encima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x = x + 1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no ayuda mucho.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# ajusto el contador porque el primer intento no cuenta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si ayuda.</w:t>
      </w:r>
    </w:p>
    <w:p>
      <w:pPr>
        <w:autoSpaceDN w:val="0"/>
        <w:autoSpaceDE w:val="0"/>
        <w:widowControl/>
        <w:spacing w:line="418" w:lineRule="exact" w:before="152" w:after="0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print() para mostrar información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del tutorial recuerda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print()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es una de las formas normales de escribir valores [R11]. </w:t>
      </w:r>
    </w:p>
    <w:p>
      <w:pPr>
        <w:autoSpaceDN w:val="0"/>
        <w:autoSpaceDE w:val="0"/>
        <w:widowControl/>
        <w:spacing w:line="344" w:lineRule="exact" w:before="0" w:after="40"/>
        <w:ind w:left="16" w:right="73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Empieza con cosas directas: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6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80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print("Hola")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print(3 + 4)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print("Edad:", 21)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69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10</w:t>
      </w:r>
    </w:p>
    <w:p>
      <w:pPr>
        <w:sectPr>
          <w:pgSz w:w="11906" w:h="16838"/>
          <w:pgMar w:top="510" w:right="98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90" w:lineRule="exact" w:before="0" w:after="0"/>
        <w:ind w:left="16" w:right="144" w:firstLine="0"/>
        <w:jc w:val="left"/>
      </w:pPr>
      <w:r>
        <w:rPr>
          <w:rFonts w:ascii="Noto Serif" w:hAnsi="Noto Serif" w:eastAsia="Noto Serif"/>
          <w:b w:val="0"/>
          <w:i w:val="0"/>
          <w:color w:val="153A5B"/>
          <w:sz w:val="19"/>
        </w:rPr>
        <w:t>print()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acepta varios argumentos separados por comas y los muestra con espacios entre ellos. Es simple, y </w:t>
      </w:r>
      <w:r>
        <w:rPr>
          <w:rFonts w:ascii="Carlito" w:hAnsi="Carlito" w:eastAsia="Carlito"/>
          <w:b w:val="0"/>
          <w:i w:val="0"/>
          <w:color w:val="333333"/>
          <w:sz w:val="22"/>
        </w:rPr>
        <w:t>precisamente por eso sirve muchisimo al empezar.</w:t>
      </w:r>
    </w:p>
    <w:p>
      <w:pPr>
        <w:autoSpaceDN w:val="0"/>
        <w:autoSpaceDE w:val="0"/>
        <w:widowControl/>
        <w:spacing w:line="368" w:lineRule="exact" w:before="202" w:after="42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input() para leer texto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input() siempre devuelve texto. Si el usuario escribe 25, Python recibe la cadena "25", no el número 25. Por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eso convertir el dato es una parte normal del trabajo: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590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 = input("Tu nombre: 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edad = int(input("Tu edad: "))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print("Hola", nombre)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print("El año que viene tendras", edad + 1)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el usuario escribe algo que no puede convertirse con int(), aparecerá un ValueError. Más adelante verás </w:t>
      </w:r>
      <w:r>
        <w:rPr>
          <w:rFonts w:ascii="Carlito" w:hAnsi="Carlito" w:eastAsia="Carlito"/>
          <w:b w:val="0"/>
          <w:i w:val="0"/>
          <w:color w:val="333333"/>
          <w:sz w:val="22"/>
        </w:rPr>
        <w:t>cómo manejarlo sin que el programa termine de forma inesperada.</w:t>
      </w:r>
    </w:p>
    <w:p>
      <w:pPr>
        <w:autoSpaceDN w:val="0"/>
        <w:autoSpaceDE w:val="0"/>
        <w:widowControl/>
        <w:spacing w:line="362" w:lineRule="exact" w:before="208" w:after="162"/>
        <w:ind w:left="16" w:right="72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Números y operadores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muestra a Python actuando como una calculadora [R2]. Los operadores básicos que debes </w:t>
      </w:r>
      <w:r>
        <w:rPr>
          <w:rFonts w:ascii="Carlito" w:hAnsi="Carlito" w:eastAsia="Carlito"/>
          <w:b w:val="0"/>
          <w:i w:val="0"/>
          <w:color w:val="333333"/>
          <w:sz w:val="22"/>
        </w:rPr>
        <w:t>dominar ya son estos: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50"/>
        <w:gridCol w:w="2450"/>
        <w:gridCol w:w="2450"/>
        <w:gridCol w:w="2450"/>
      </w:tblGrid>
      <w:tr>
        <w:trPr>
          <w:trHeight w:hRule="exact" w:val="476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Operador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Significado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Ejemplo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+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suma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2 + 3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5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-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resta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7 - 2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5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*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multiplicación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4 * 3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12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/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división real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7 / 2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3.5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//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división entera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7 // 2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3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%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resto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7 % 2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1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**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potencia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2 ** 3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446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Usa parentesis cuando quieras dejar la intención clarisima: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resultado = (8 + 2) * 3</w:t>
            </w:r>
          </w:p>
        </w:tc>
      </w:tr>
    </w:tbl>
    <w:p>
      <w:pPr>
        <w:autoSpaceDN w:val="0"/>
        <w:autoSpaceDE w:val="0"/>
        <w:widowControl/>
        <w:spacing w:line="368" w:lineRule="exact" w:before="470" w:after="42"/>
        <w:ind w:left="16" w:right="2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Cadenas de texto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Las cadenas se escriben entre comillas simples o dobles. Python las trata casi igual, así que elige la opción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que te permita escapar menos caracteres: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691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mensaje = "Hola"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apostrofe = 'No es complicado'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frase = "Ella dijo: 'Python'"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Las cadenas pueden concatenarse y repetirse: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55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11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74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print("Hola" + " mundo")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print("ha" * 3)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345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Tambien puedes acceder a caracteres por indice y a trozos por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slicing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76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texto = "Python"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print(texto[0])    # P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print(texto[-1])   # n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print(texto[0:3])  # Pyt</w:t>
            </w:r>
          </w:p>
        </w:tc>
      </w:tr>
    </w:tbl>
    <w:p>
      <w:pPr>
        <w:autoSpaceDN w:val="0"/>
        <w:autoSpaceDE w:val="0"/>
        <w:widowControl/>
        <w:spacing w:line="370" w:lineRule="exact" w:before="468" w:after="40"/>
        <w:ind w:left="16" w:right="2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f-strings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explica que las cadenas formateadas permiten incluir expresiones dentro de llaves [R11]. Son la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forma más cómoda de empezar a interpolar valores: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648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 = "Ana"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edad = 20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print(f"{nombre} tiene {edad} años")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Usa f-strings siempre que quieras construir mensajes claros. Evitan muchas concatenaciones torpes.</w:t>
      </w:r>
    </w:p>
    <w:p>
      <w:pPr>
        <w:autoSpaceDN w:val="0"/>
        <w:autoSpaceDE w:val="0"/>
        <w:widowControl/>
        <w:spacing w:line="398" w:lineRule="exact" w:before="172" w:after="42"/>
        <w:ind w:left="16" w:right="676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Leer un error sin asustarte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escribes esto: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print("Hola"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547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Python te dará un SyntaxError. Si escribes esto: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print(10 / 0)</w:t>
            </w:r>
          </w:p>
        </w:tc>
      </w:tr>
    </w:tbl>
    <w:p>
      <w:pPr>
        <w:autoSpaceDN w:val="0"/>
        <w:autoSpaceDE w:val="0"/>
        <w:widowControl/>
        <w:spacing w:line="398" w:lineRule="exact" w:before="178" w:after="0"/>
        <w:ind w:left="160" w:right="2016" w:hanging="144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obtendras un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ZeroDivisionError</w:t>
      </w:r>
      <w:r>
        <w:rPr>
          <w:rFonts w:ascii="Carlito" w:hAnsi="Carlito" w:eastAsia="Carlito"/>
          <w:b w:val="0"/>
          <w:i w:val="0"/>
          <w:color w:val="333333"/>
          <w:sz w:val="22"/>
        </w:rPr>
        <w:t>. La regla práctica es esta: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SyntaxError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indica que el código esta mal escrito;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una excepción indica que el código estaba bien escrito, pero algo fallo al ejecutarse.</w:t>
      </w:r>
    </w:p>
    <w:p>
      <w:pPr>
        <w:autoSpaceDN w:val="0"/>
        <w:autoSpaceDE w:val="0"/>
        <w:widowControl/>
        <w:spacing w:line="268" w:lineRule="exact" w:before="41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Leer un error de abajo hacia arriba ayuda mucho: la ultima línea suele decir el tipo de problema.</w:t>
      </w:r>
    </w:p>
    <w:p>
      <w:pPr>
        <w:autoSpaceDN w:val="0"/>
        <w:autoSpaceDE w:val="0"/>
        <w:widowControl/>
        <w:spacing w:line="400" w:lineRule="exact" w:before="170" w:after="42"/>
        <w:ind w:left="16" w:right="604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Práctica guiada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Prueba este programa y luego cambialo: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576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 = input("Como te llamas? 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ciudad = input("En que ciudad vives? 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print(f"Hola, {nombre}. Vives en {ciudad}.")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54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12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90" w:lineRule="exact" w:before="0" w:after="16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Después agrega una tercera pregunta y una línea final propia. Aprender Python exige tocar el código, no solo </w:t>
      </w:r>
      <w:r>
        <w:rPr>
          <w:rFonts w:ascii="Carlito" w:hAnsi="Carlito" w:eastAsia="Carlito"/>
          <w:b w:val="0"/>
          <w:i w:val="0"/>
          <w:color w:val="333333"/>
          <w:sz w:val="22"/>
        </w:rPr>
        <w:t>asentir frente a el como si fuera una teoría elegante en una vitrina.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4" w:right="3024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Una expresión produce un valor y una instrucción hace que algo ocurra.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print() muestra datos; input() lee texto.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Cuando leas datos del usuario, a menudo tendrás que convertirlos con int() o float().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[R2], [R11]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215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13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4. Variables, objetos, tipos y mutabilidad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14" w:right="144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Qué es una variable, qué es un objeto y por qué algunos datos cambian y otros no. </w:t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En Python una variable nombra un objeto; no lo encierra dentro.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Entender esta parte evita errores de copia y comparación más adelante.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Aquí aparece una idea clave para todo lo que sigue: en Python una variable no guarda datos como una caja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cerrada, sino que da un nombre a un objeto. Entender esto te ayudará a comprender copias, mutabilidad, </w:t>
      </w:r>
      <w:r>
        <w:rPr>
          <w:rFonts w:ascii="Carlito" w:hAnsi="Carlito" w:eastAsia="Carlito"/>
          <w:b w:val="0"/>
          <w:i w:val="0"/>
          <w:color w:val="333333"/>
          <w:sz w:val="22"/>
        </w:rPr>
        <w:t>comparaciones y comportamiento de funciones.</w:t>
      </w:r>
    </w:p>
    <w:p>
      <w:pPr>
        <w:autoSpaceDN w:val="0"/>
        <w:autoSpaceDE w:val="0"/>
        <w:widowControl/>
        <w:spacing w:line="398" w:lineRule="exact" w:before="172" w:after="40"/>
        <w:ind w:left="16" w:right="446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Una variable es un nombre, no una caja mágica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Cuando escribes esto: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x = 10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273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lo que ocurre es que el nombre x queda asociado al objeto 10. Si luego haces: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x = 20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no “cambiaste el 10 por dentro”. Reasignaste el nombre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x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 otro objeto.</w:t>
      </w:r>
    </w:p>
    <w:p>
      <w:pPr>
        <w:autoSpaceDN w:val="0"/>
        <w:autoSpaceDE w:val="0"/>
        <w:widowControl/>
        <w:spacing w:line="310" w:lineRule="exact" w:before="11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Esa diferencia importa porque evita explicaciones confusas. La metafora de la caja ayuda un rato, pero luego </w:t>
      </w:r>
      <w:r>
        <w:rPr>
          <w:rFonts w:ascii="Carlito" w:hAnsi="Carlito" w:eastAsia="Carlito"/>
          <w:b w:val="0"/>
          <w:i w:val="0"/>
          <w:color w:val="333333"/>
          <w:sz w:val="22"/>
        </w:rPr>
        <w:t>empieza a mentirte.</w:t>
      </w:r>
    </w:p>
    <w:p>
      <w:pPr>
        <w:autoSpaceDN w:val="0"/>
        <w:autoSpaceDE w:val="0"/>
        <w:widowControl/>
        <w:spacing w:line="368" w:lineRule="exact" w:before="202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type(), id(), == e is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referencia del lenguaje indica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type()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devuelve el tipo del objeto y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is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compara identidades [R9]. En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práctica: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215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864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x = [1, 2, 3]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y = x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z = [1, 2, 3]</w:t>
            </w:r>
          </w:p>
          <w:p>
            <w:pPr>
              <w:autoSpaceDN w:val="0"/>
              <w:autoSpaceDE w:val="0"/>
              <w:widowControl/>
              <w:spacing w:line="244" w:lineRule="exact" w:before="246" w:after="0"/>
              <w:ind w:left="104" w:right="41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print(type(x))   # &lt;class 'list'&gt;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== z)    # True, mismo contenido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is z)    # False, no es el mismo objeto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print(x is y)    # True, ambos nombres apuntan al mismo objeto</w:t>
            </w:r>
          </w:p>
        </w:tc>
      </w:tr>
    </w:tbl>
    <w:p>
      <w:pPr>
        <w:autoSpaceDN w:val="0"/>
        <w:autoSpaceDE w:val="0"/>
        <w:widowControl/>
        <w:spacing w:line="398" w:lineRule="exact" w:before="178" w:after="0"/>
        <w:ind w:left="160" w:right="4752" w:hanging="144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Regla útil: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usa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==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para comparar valores;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reserva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is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para casos especiales, sobre todo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is None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190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14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30" w:lineRule="exact" w:before="0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Tipos básicos que debes dominar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50"/>
        <w:gridCol w:w="2450"/>
        <w:gridCol w:w="2450"/>
        <w:gridCol w:w="2450"/>
      </w:tblGrid>
      <w:tr>
        <w:trPr>
          <w:trHeight w:hRule="exact" w:val="476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Ejemplo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Mutable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Uso habitual</w:t>
            </w:r>
          </w:p>
        </w:tc>
      </w:tr>
      <w:tr>
        <w:trPr>
          <w:trHeight w:hRule="exact" w:val="720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int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42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contar, indices, cantidades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enteras</w:t>
            </w:r>
          </w:p>
        </w:tc>
      </w:tr>
      <w:tr>
        <w:trPr>
          <w:trHeight w:hRule="exact" w:val="72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float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3.14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88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medidas, calculos con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decimales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bool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True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condiciones lógicas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str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"hola"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texto</w:t>
            </w:r>
          </w:p>
        </w:tc>
      </w:tr>
      <w:tr>
        <w:trPr>
          <w:trHeight w:hRule="exact" w:val="720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list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[1, 2, 3]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si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88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colecciones ordenadas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editables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tuple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(1, 2, 3)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agrupaciones fijas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set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{1, 2, 3}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si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elementos únicos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dict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{"a": 1}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si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pares clave-valor</w:t>
            </w:r>
          </w:p>
        </w:tc>
      </w:tr>
      <w:tr>
        <w:trPr>
          <w:trHeight w:hRule="exact" w:val="442"/>
        </w:trPr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NoneType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None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</w:t>
            </w:r>
          </w:p>
        </w:tc>
        <w:tc>
          <w:tcPr>
            <w:tcW w:type="dxa" w:w="2438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ausencia de valor</w:t>
            </w:r>
          </w:p>
        </w:tc>
      </w:tr>
    </w:tbl>
    <w:p>
      <w:pPr>
        <w:autoSpaceDN w:val="0"/>
        <w:autoSpaceDE w:val="0"/>
        <w:widowControl/>
        <w:spacing w:line="368" w:lineRule="exact" w:before="47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Mutable frente a inmutable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referencia del lenguaje diferencia entre objetos cuyo valor puede cambiar y objetos cuyo valor no cambia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después de ser creados [R9]. Mira esto: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835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lista = [1, 2, 3]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lista[0] = 99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print(lista)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518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lista cambia porque es mutable. Ahora compara: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720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texto = "hola"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# texto[0] = "H"   # Esto falla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texto = "Hola"</w:t>
            </w:r>
          </w:p>
        </w:tc>
      </w:tr>
    </w:tbl>
    <w:p>
      <w:pPr>
        <w:autoSpaceDN w:val="0"/>
        <w:autoSpaceDE w:val="0"/>
        <w:widowControl/>
        <w:spacing w:line="470" w:lineRule="exact" w:before="106" w:after="40"/>
        <w:ind w:left="16" w:right="172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cadena no cambia por dentro; lo que haces es crear otra cadena y reasignar el nombre. </w:t>
      </w:r>
      <w:r>
        <w:rPr>
          <w:rFonts w:ascii="Carlito" w:hAnsi="Carlito" w:eastAsia="Carlito"/>
          <w:b/>
          <w:i w:val="0"/>
          <w:color w:val="153A5B"/>
          <w:sz w:val="27"/>
        </w:rPr>
        <w:t xml:space="preserve">El problema clásico de aliasing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849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a = [1, 2, 3]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b = a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b.append(4)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print(a)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72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Mucha gente espera que a siga igual. No ocurre: a y b apuntan al mismo objeto. Si quieres una copia </w:t>
      </w:r>
      <w:r>
        <w:rPr>
          <w:rFonts w:ascii="Carlito" w:hAnsi="Carlito" w:eastAsia="Carlito"/>
          <w:b w:val="0"/>
          <w:i w:val="0"/>
          <w:color w:val="333333"/>
          <w:sz w:val="22"/>
        </w:rPr>
        <w:t>superficial de una lista, usa por ejemplo: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63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15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79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a = [1, 2, 3]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b = a.copy()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b.append(4)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print(a)  # [1, 2, 3]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print(b)  # [1, 2, 3, 4]</w:t>
            </w:r>
          </w:p>
        </w:tc>
      </w:tr>
    </w:tbl>
    <w:p>
      <w:pPr>
        <w:autoSpaceDN w:val="0"/>
        <w:autoSpaceDE w:val="0"/>
        <w:widowControl/>
        <w:spacing w:line="368" w:lineRule="exact" w:before="470" w:after="42"/>
        <w:ind w:left="16" w:right="57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Nombres claros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PEP 8 indica que los nombres de funciones y variables deberian escribirse en minusculas, con palabras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separadas por guiones bajos si hace falta mejorar la legibilidad [R13]. Eso vale desde ya: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precio_total = 1500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nombre_usuario = "lucia"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Evita nombres como x1, dato2, cosa o tmp cuando no son temporales de verdad. Si el nombre no comunica,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programa cuesta más de leer y mantener.</w:t>
      </w:r>
    </w:p>
    <w:p>
      <w:pPr>
        <w:autoSpaceDN w:val="0"/>
        <w:autoSpaceDE w:val="0"/>
        <w:widowControl/>
        <w:spacing w:line="364" w:lineRule="exact" w:before="206" w:after="0"/>
        <w:ind w:left="16" w:right="72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None </w:t>
      </w:r>
      <w:r>
        <w:br/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None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representa ausencia de valor. No es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0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no es cadena vacia, no es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False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. Es su propia cosa. Suele </w:t>
      </w:r>
      <w:r>
        <w:rPr>
          <w:rFonts w:ascii="Carlito" w:hAnsi="Carlito" w:eastAsia="Carlito"/>
          <w:b w:val="0"/>
          <w:i w:val="0"/>
          <w:color w:val="333333"/>
          <w:sz w:val="22"/>
        </w:rPr>
        <w:t>aparecer cuando una función no devuelve nada útil o cuando un dato aun no existe.</w:t>
      </w:r>
    </w:p>
    <w:p>
      <w:pPr>
        <w:autoSpaceDN w:val="0"/>
        <w:autoSpaceDE w:val="0"/>
        <w:widowControl/>
        <w:spacing w:line="220" w:lineRule="exact" w:before="16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88" w:after="0"/>
              <w:ind w:left="104" w:right="648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resultado = None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if resultado is None: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print("Todavia no hay resultado")</w:t>
            </w:r>
          </w:p>
        </w:tc>
      </w:tr>
    </w:tbl>
    <w:p>
      <w:pPr>
        <w:autoSpaceDN w:val="0"/>
        <w:autoSpaceDE w:val="0"/>
        <w:widowControl/>
        <w:spacing w:line="398" w:lineRule="exact" w:before="438" w:after="42"/>
        <w:ind w:left="16" w:right="460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Práctica guiada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Ejecuta este ejemplo y explica con tus palabras que pasa: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79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numeros = [1, 2, 3]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otros = numeros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numeros.append(4)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print(otros)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162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Si logras explicarlo sin decir "porque Python quiso", ya estás entendiendo algo importante.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4" w:right="633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Una variable nombra un objeto.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== compara valores; is compara identidad.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Las estructuras mutables pueden cambiar después de crearse; las inmutables no.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[R9], [R10], [R13]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35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16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5. Cadenas, listas, tuplas, conjuntos y diccionarios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14" w:right="1872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Cuándo usar cada estructura de datos básica y cómo operarla. </w:t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Elegir bien la estructura correcta simplifica el resto del programa.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No intentes memorizar todo: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Empieza por reconocer qué problema resuelve cada estructura.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Python trae varias estructuras de datos básicas, y elegir bien una de ellas te ahorra trabajo. En este capítulo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aprenderás cuándo conviene usar texto, listas, tuplas, conjuntos o diccionarios, siempre con ejemplos </w:t>
      </w:r>
      <w:r>
        <w:rPr>
          <w:rFonts w:ascii="Carlito" w:hAnsi="Carlito" w:eastAsia="Carlito"/>
          <w:b w:val="0"/>
          <w:i w:val="0"/>
          <w:color w:val="333333"/>
          <w:sz w:val="22"/>
        </w:rPr>
        <w:t>sencillos.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Cadenas: texto con herramientas útiles</w:t>
      </w:r>
    </w:p>
    <w:p>
      <w:pPr>
        <w:autoSpaceDN w:val="0"/>
        <w:autoSpaceDE w:val="0"/>
        <w:widowControl/>
        <w:spacing w:line="268" w:lineRule="exact" w:before="15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Algunos métodos que usaras mucho:</w:t>
      </w:r>
    </w:p>
    <w:p>
      <w:pPr>
        <w:autoSpaceDN w:val="0"/>
        <w:autoSpaceDE w:val="0"/>
        <w:widowControl/>
        <w:spacing w:line="220" w:lineRule="exact" w:before="16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91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662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texto = "  Python desde cero  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print(texto.strip())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print(texto.lower())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print(texto.upper())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print(texto.replace("cero", "uno"))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print("a,b,c".split(","))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print("-".join(["2026", "04", "03"]))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5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strip() limpia espacios al inicio y al final. split() separa. join() une. replace() sustituye. Son herramientas </w:t>
      </w:r>
      <w:r>
        <w:rPr>
          <w:rFonts w:ascii="Carlito" w:hAnsi="Carlito" w:eastAsia="Carlito"/>
          <w:b w:val="0"/>
          <w:i w:val="0"/>
          <w:color w:val="333333"/>
          <w:sz w:val="22"/>
        </w:rPr>
        <w:t>pequeñas, pero resuelven muchísimas tareas reales.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Listas</w:t>
      </w:r>
    </w:p>
    <w:p>
      <w:pPr>
        <w:autoSpaceDN w:val="0"/>
        <w:autoSpaceDE w:val="0"/>
        <w:widowControl/>
        <w:spacing w:line="308" w:lineRule="exact" w:before="11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explica que una lista es una colección de valores entre corchetes y que es mutable [R10]. Tambien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indica que las listas pueden indexarse y hacerse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slicing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y que se pueden ampliar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append()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[R10].</w:t>
      </w:r>
    </w:p>
    <w:p>
      <w:pPr>
        <w:autoSpaceDN w:val="0"/>
        <w:autoSpaceDE w:val="0"/>
        <w:widowControl/>
        <w:spacing w:line="220" w:lineRule="exact" w:before="16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662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frutas = ["manzana", "pera", "uva"]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print(frutas[0])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print(frutas[-1])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frutas.append("naranja")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print(frutas)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16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Metodos básicos que debes conocer: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47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Metodo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Qué hace</w:t>
            </w:r>
          </w:p>
        </w:tc>
      </w:tr>
      <w:tr>
        <w:trPr>
          <w:trHeight w:hRule="exact" w:val="444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append(x)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agrega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x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al final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insert(i, x)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inserta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x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en la posición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</w:t>
            </w:r>
          </w:p>
        </w:tc>
      </w:tr>
      <w:tr>
        <w:trPr>
          <w:trHeight w:hRule="exact" w:val="444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remove(x)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elimina la primera ocurrencia de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x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pop()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saca y devuelve el ultimo elemento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sort()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ordena la lista en el lugar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reverse()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invierte la lista en el lugar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53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17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47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Metodo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Qué hace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copy()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devuelve una copia superficial</w:t>
            </w:r>
          </w:p>
        </w:tc>
      </w:tr>
    </w:tbl>
    <w:p>
      <w:pPr>
        <w:autoSpaceDN w:val="0"/>
        <w:autoSpaceDE w:val="0"/>
        <w:widowControl/>
        <w:spacing w:line="344" w:lineRule="exact" w:before="232" w:after="4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Hay un detalle muy importante: el tutorial subraya que métodos como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insert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remove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sort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no devuelven la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lista; devuelven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None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porque modifican la estructura mutable en el lugar [R10]. Por eso esto esta mal: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720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numeros = [3, 1, 2]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ordenados = numeros.sort()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print(ordenados)   # None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77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forma correcta es: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79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numeros = [3, 1, 2]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numeros.sort()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print(numeros)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907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O bien: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705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numeros = [3, 1, 2]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ordenados = sorted(numeros)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print(ordenados)</w:t>
            </w:r>
          </w:p>
        </w:tc>
      </w:tr>
    </w:tbl>
    <w:p>
      <w:pPr>
        <w:autoSpaceDN w:val="0"/>
        <w:autoSpaceDE w:val="0"/>
        <w:widowControl/>
        <w:spacing w:line="368" w:lineRule="exact" w:before="470" w:after="42"/>
        <w:ind w:left="16" w:right="72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Comprensiones de lista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las presenta como una forma concisa de crear listas [R10]. Usalas cuando mejoren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claridad, no para lucirte como si el teclado diera puntos: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604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cuadrados = [n * n for n in range(6)]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pares = [n for n in range(10) if n % 2 == 0]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Si la comprensión empieza a parecer un acertijo, vuelve a un for normal.</w:t>
      </w:r>
    </w:p>
    <w:p>
      <w:pPr>
        <w:autoSpaceDN w:val="0"/>
        <w:autoSpaceDE w:val="0"/>
        <w:widowControl/>
        <w:spacing w:line="370" w:lineRule="exact" w:before="200" w:after="40"/>
        <w:ind w:left="16" w:right="57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Tuplas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explica que las tuplas son secuencias y que son inmutables [R10]. Son útiles cuando quieres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agrupar datos que no deberian cambiar: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7776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coordenada = (10, 20)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print(coordenada[0])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604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Tambien son útiles para desempaquetar: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80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x, y = coordenada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print(x, y)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47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18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324" w:lineRule="exact" w:before="0" w:after="40"/>
        <w:ind w:left="16" w:right="518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tupla de un solo elemento necesita coma final: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solo = ("python",)</w:t>
            </w:r>
          </w:p>
        </w:tc>
      </w:tr>
    </w:tbl>
    <w:p>
      <w:pPr>
        <w:autoSpaceDN w:val="0"/>
        <w:autoSpaceDE w:val="0"/>
        <w:widowControl/>
        <w:spacing w:line="418" w:lineRule="exact" w:before="420" w:after="0"/>
        <w:ind w:left="16" w:right="2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Conjuntos (set)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define un conjunto como una colección no ordenada y sin elementos duplicados [R10]. </w:t>
      </w:r>
    </w:p>
    <w:p>
      <w:pPr>
        <w:autoSpaceDN w:val="0"/>
        <w:autoSpaceDE w:val="0"/>
        <w:widowControl/>
        <w:spacing w:line="344" w:lineRule="exact" w:before="0" w:after="42"/>
        <w:ind w:left="16" w:right="38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Eso los vuelve muy útiles para membresía y limpieza de repetidos: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104" w:right="604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nombres = {"Ana", "Luis", "Ana", "Marta"}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print(nombres)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print("Ana" in nombres)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43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Recuerda: el conjunto vacio se crea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set()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no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{}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. Las llaves vacias crean un diccionario [R10]. Ese </w:t>
      </w:r>
      <w:r>
        <w:rPr>
          <w:rFonts w:ascii="Carlito" w:hAnsi="Carlito" w:eastAsia="Carlito"/>
          <w:b w:val="0"/>
          <w:i w:val="0"/>
          <w:color w:val="333333"/>
          <w:sz w:val="22"/>
        </w:rPr>
        <w:t>pequeño detalle ha humillado a gente perfectamente competente.</w:t>
      </w:r>
    </w:p>
    <w:p>
      <w:pPr>
        <w:autoSpaceDN w:val="0"/>
        <w:autoSpaceDE w:val="0"/>
        <w:widowControl/>
        <w:spacing w:line="370" w:lineRule="exact" w:before="200" w:after="40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Diccionarios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describe el diccionario como una estructura indexada por claves, no por posiciones, y aclara que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las claves deben ser de tipo inmutable [R10]. Piensalo como una libreta de asociaciones: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215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88" w:after="0"/>
              <w:ind w:left="104" w:right="76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persona = {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"nombre": "Elena",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"edad": 31,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"ciudad": "Santiago",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}</w:t>
            </w:r>
          </w:p>
          <w:p>
            <w:pPr>
              <w:autoSpaceDN w:val="0"/>
              <w:autoSpaceDE w:val="0"/>
              <w:widowControl/>
              <w:spacing w:line="246" w:lineRule="exact" w:before="244" w:after="0"/>
              <w:ind w:left="104" w:right="691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print(persona["nombre"])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print(persona.get("profesion"))</w:t>
            </w:r>
          </w:p>
        </w:tc>
      </w:tr>
    </w:tbl>
    <w:p>
      <w:pPr>
        <w:autoSpaceDN w:val="0"/>
        <w:tabs>
          <w:tab w:pos="160" w:val="left"/>
        </w:tabs>
        <w:autoSpaceDE w:val="0"/>
        <w:widowControl/>
        <w:spacing w:line="428" w:lineRule="exact" w:before="148" w:after="0"/>
        <w:ind w:left="16" w:right="518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Puntos importantes: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d[clave]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falla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KeyError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si la clave no existe.</w:t>
      </w:r>
    </w:p>
    <w:p>
      <w:pPr>
        <w:autoSpaceDN w:val="0"/>
        <w:autoSpaceDE w:val="0"/>
        <w:widowControl/>
        <w:spacing w:line="368" w:lineRule="exact" w:before="2" w:after="0"/>
        <w:ind w:left="160" w:right="4608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d.get(clave)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devuelve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None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o un valor por defecto.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list(d)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devuelve las claves en orden de inserción [R10].</w:t>
      </w:r>
    </w:p>
    <w:p>
      <w:pPr>
        <w:autoSpaceDN w:val="0"/>
        <w:autoSpaceDE w:val="0"/>
        <w:widowControl/>
        <w:spacing w:line="380" w:lineRule="exact" w:before="298" w:after="42"/>
        <w:ind w:left="16" w:right="892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Ejemplo: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590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inventario = {"lapices": 12, "cuadernos": 5}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inventario["borradores"] = 7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inventario["lapices"] = 10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clave, valor in inventario.items():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print(clave, valor)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49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19</w:t>
      </w:r>
    </w:p>
    <w:p>
      <w:pPr>
        <w:sectPr>
          <w:pgSz w:w="11906" w:h="16838"/>
          <w:pgMar w:top="664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30" w:lineRule="exact" w:before="0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Cómo elegir la estructura correcta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62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8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Si necesitas...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Usa...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una secuencia ordenada editable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list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una agrupación fija o desempaquetado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tuple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unicidad y operaciones de conjunto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set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relacionar claves con valores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dict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texto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str</w:t>
            </w:r>
          </w:p>
        </w:tc>
      </w:tr>
    </w:tbl>
    <w:p>
      <w:pPr>
        <w:autoSpaceDN w:val="0"/>
        <w:autoSpaceDE w:val="0"/>
        <w:widowControl/>
        <w:spacing w:line="330" w:lineRule="exact" w:before="50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Ejercicios sugeridos</w:t>
      </w:r>
    </w:p>
    <w:p>
      <w:pPr>
        <w:autoSpaceDN w:val="0"/>
        <w:autoSpaceDE w:val="0"/>
        <w:widowControl/>
        <w:spacing w:line="268" w:lineRule="exact" w:before="15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Guarda una lista de compras y agrega tres elementos nuevos.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Elimina duplicados de una lista usando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set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Crea un diccionario para representar una pelicula.</w:t>
      </w:r>
    </w:p>
    <w:p>
      <w:pPr>
        <w:autoSpaceDN w:val="0"/>
        <w:autoSpaceDE w:val="0"/>
        <w:widowControl/>
        <w:spacing w:line="268" w:lineRule="exact" w:before="100" w:after="41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Pide un texto al usuario y muestra su longitud, su versión en minusculas y la primera palabra.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14" w:right="244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Cadena para texto, lista para secuencias editables, tupla para secuencias fijas.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Set ayuda con elementos únicos y operaciones de conjunto.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Dict relaciona claves con valores y es una de las estructuras más útiles en Python.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[R10]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679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20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6. Condiciones, bucles y patrones de repetición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0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14" w:right="201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Cómo tomar decisiones con if y repetir tareas con for y while.</w:t>
            </w:r>
          </w:p>
          <w:p>
            <w:pPr>
              <w:autoSpaceDN w:val="0"/>
              <w:autoSpaceDE w:val="0"/>
              <w:widowControl/>
              <w:spacing w:line="308" w:lineRule="exact" w:before="2" w:after="0"/>
              <w:ind w:left="114" w:right="144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La programación real combina decisiones y repeticiones una y otra vez. </w:t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Si puedes explicar la condición en voz alta, probablemente la entiendes.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Programar no es solo guardar datos: también implica tomar decisiones y repetir pasos. Para eso existen if, </w:t>
      </w:r>
      <w:r>
        <w:rPr>
          <w:rFonts w:ascii="Carlito" w:hAnsi="Carlito" w:eastAsia="Carlito"/>
          <w:b w:val="0"/>
          <w:i w:val="0"/>
          <w:color w:val="333333"/>
          <w:sz w:val="22"/>
        </w:rPr>
        <w:t>for y while. Este capítulo te enseña a leerlos y escribirlos sin convertir el código en un laberinto.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if, elif, else</w:t>
      </w:r>
    </w:p>
    <w:p>
      <w:pPr>
        <w:autoSpaceDN w:val="0"/>
        <w:autoSpaceDE w:val="0"/>
        <w:widowControl/>
        <w:spacing w:line="268" w:lineRule="exact" w:before="15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Las decisiones se escriben así:</w:t>
      </w:r>
    </w:p>
    <w:p>
      <w:pPr>
        <w:autoSpaceDN w:val="0"/>
        <w:autoSpaceDE w:val="0"/>
        <w:widowControl/>
        <w:spacing w:line="220" w:lineRule="exact" w:before="16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0"/>
      </w:tblGrid>
      <w:tr>
        <w:trPr>
          <w:trHeight w:hRule="exact" w:val="215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edad = 17</w:t>
            </w:r>
          </w:p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246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if edad &gt;= 18: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print("Mayor de edad")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elif edad &gt;= 13: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print("Adolescente")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else: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print("Nino o nina")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100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recuerda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elif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evita exceso de indentación y funciona como sustituto de los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switch/case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de otros lenguajes en muchos casos [R10].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Comparaciones y operadores lógicos</w:t>
      </w:r>
    </w:p>
    <w:p>
      <w:pPr>
        <w:autoSpaceDN w:val="0"/>
        <w:autoSpaceDE w:val="0"/>
        <w:widowControl/>
        <w:spacing w:line="220" w:lineRule="exact" w:before="148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0"/>
      </w:tblGrid>
      <w:tr>
        <w:trPr>
          <w:trHeight w:hRule="exact" w:val="191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76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x = 10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&gt; 5)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== 10)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!= 7)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&gt; 5 and x &lt; 20)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print(x &lt; 5 or x == 10)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print(not x == 3)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Aprende también a leer la condición en voz alta. Si no puedes explicarla con claridad, probablemente todavía </w:t>
      </w:r>
      <w:r>
        <w:rPr>
          <w:rFonts w:ascii="Carlito" w:hAnsi="Carlito" w:eastAsia="Carlito"/>
          <w:b w:val="0"/>
          <w:i w:val="0"/>
          <w:color w:val="333333"/>
          <w:sz w:val="22"/>
        </w:rPr>
        <w:t>puedas escribirla mejor.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for en Python</w:t>
      </w:r>
    </w:p>
    <w:p>
      <w:pPr>
        <w:autoSpaceDN w:val="0"/>
        <w:autoSpaceDE w:val="0"/>
        <w:widowControl/>
        <w:spacing w:line="308" w:lineRule="exact" w:before="108" w:after="0"/>
        <w:ind w:left="16" w:right="5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enfatiza que el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de Python no es como el de C o Pascal: en Python itera sobre los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elementos de una secuencia, en el orden en que aparecen [R10]. Eso es clave. En lugar de pensar </w:t>
      </w:r>
      <w:r>
        <w:rPr>
          <w:rFonts w:ascii="Carlito" w:hAnsi="Carlito" w:eastAsia="Carlito"/>
          <w:b w:val="0"/>
          <w:i w:val="0"/>
          <w:color w:val="333333"/>
          <w:sz w:val="22"/>
        </w:rPr>
        <w:t>“contador”, piensa “recorro elementos”.</w:t>
      </w:r>
    </w:p>
    <w:p>
      <w:pPr>
        <w:autoSpaceDN w:val="0"/>
        <w:autoSpaceDE w:val="0"/>
        <w:widowControl/>
        <w:spacing w:line="220" w:lineRule="exact" w:before="16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0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662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frutas = ["manzana", "pera", "uva"]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fruta in frutas: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print(fruta)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Tambien puedes recorrer caracteres de una cadena: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29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21</w:t>
      </w:r>
    </w:p>
    <w:p>
      <w:pPr>
        <w:sectPr>
          <w:pgSz w:w="11906" w:h="16838"/>
          <w:pgMar w:top="510" w:right="1022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777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letra in "Python":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print(letra)</w:t>
            </w:r>
          </w:p>
        </w:tc>
      </w:tr>
    </w:tbl>
    <w:p>
      <w:pPr>
        <w:autoSpaceDN w:val="0"/>
        <w:autoSpaceDE w:val="0"/>
        <w:widowControl/>
        <w:spacing w:line="364" w:lineRule="exact" w:before="472" w:after="0"/>
        <w:ind w:left="16" w:right="2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range()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Cuando si necesitas números,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range()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entra en juego. La documentación indica que el extremo final no se </w:t>
      </w:r>
      <w:r>
        <w:rPr>
          <w:rFonts w:ascii="Carlito" w:hAnsi="Carlito" w:eastAsia="Carlito"/>
          <w:b w:val="0"/>
          <w:i w:val="0"/>
          <w:color w:val="333333"/>
          <w:sz w:val="22"/>
        </w:rPr>
        <w:t>incluye [R10].</w:t>
      </w:r>
    </w:p>
    <w:p>
      <w:pPr>
        <w:autoSpaceDN w:val="0"/>
        <w:autoSpaceDE w:val="0"/>
        <w:widowControl/>
        <w:spacing w:line="220" w:lineRule="exact" w:before="16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82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i in range(5):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print(i)</w:t>
            </w:r>
          </w:p>
        </w:tc>
      </w:tr>
    </w:tbl>
    <w:p>
      <w:pPr>
        <w:autoSpaceDN w:val="0"/>
        <w:autoSpaceDE w:val="0"/>
        <w:widowControl/>
        <w:spacing w:line="404" w:lineRule="exact" w:before="172" w:after="42"/>
        <w:ind w:left="16" w:right="763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Eso imprime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0, 1, 2, 3, 4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.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Variantes útiles: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720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range(2, 8)      # 2, 3, 4, 5, 6, 7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range(0, 10, 2)  # 0, 2, 4, 6, 8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también aclara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range()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devuelve un objeto iterable y no una lista real [R10]. Para empezar, </w:t>
      </w:r>
      <w:r>
        <w:rPr>
          <w:rFonts w:ascii="Carlito" w:hAnsi="Carlito" w:eastAsia="Carlito"/>
          <w:b w:val="0"/>
          <w:i w:val="0"/>
          <w:color w:val="333333"/>
          <w:sz w:val="22"/>
        </w:rPr>
        <w:t>basta con saber que puedes usarlo en bucles sin preocuparte por construir todos los números manualmente.</w:t>
      </w:r>
    </w:p>
    <w:p>
      <w:pPr>
        <w:autoSpaceDN w:val="0"/>
        <w:autoSpaceDE w:val="0"/>
        <w:widowControl/>
        <w:spacing w:line="368" w:lineRule="exact" w:before="202" w:after="42"/>
        <w:ind w:left="16" w:right="2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enumerate()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sugiere que, en muchos casos, es más conveniente usar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enumerate()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que combinar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range()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len()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[R10]. Por ejemplo: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88" w:after="0"/>
              <w:ind w:left="104" w:right="518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nombres = ["Ana", "Luis", "Marta"]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indice, nombre in enumerate(nombres, start=1):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print(indice, nombre)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432" w:firstLine="0"/>
        <w:jc w:val="left"/>
      </w:pPr>
      <w:r>
        <w:rPr>
          <w:rFonts w:ascii="Noto Serif" w:hAnsi="Noto Serif" w:eastAsia="Noto Serif"/>
          <w:b w:val="0"/>
          <w:i w:val="0"/>
          <w:color w:val="153A5B"/>
          <w:sz w:val="19"/>
        </w:rPr>
        <w:t>enumerate()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hace el código más legible. Y si algo puede ser más legible con un cambio tan pequeño, casi </w:t>
      </w:r>
      <w:r>
        <w:rPr>
          <w:rFonts w:ascii="Carlito" w:hAnsi="Carlito" w:eastAsia="Carlito"/>
          <w:b w:val="0"/>
          <w:i w:val="0"/>
          <w:color w:val="333333"/>
          <w:sz w:val="22"/>
        </w:rPr>
        <w:t>siempre conviene hacerlo.</w:t>
      </w:r>
    </w:p>
    <w:p>
      <w:pPr>
        <w:autoSpaceDN w:val="0"/>
        <w:autoSpaceDE w:val="0"/>
        <w:widowControl/>
        <w:spacing w:line="398" w:lineRule="exact" w:before="172" w:after="42"/>
        <w:ind w:left="16" w:right="345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while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Usa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while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cuando no sepas de antemano cuantas repeticiones habrá: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720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contador = 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while contador &lt; 3: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print("Intento", contador)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contador += 1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while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mal planteado puede volverse infinito. Asegurate de que la condición cambie o de que exista una </w:t>
      </w:r>
      <w:r>
        <w:rPr>
          <w:rFonts w:ascii="Carlito" w:hAnsi="Carlito" w:eastAsia="Carlito"/>
          <w:b w:val="0"/>
          <w:i w:val="0"/>
          <w:color w:val="333333"/>
          <w:sz w:val="22"/>
        </w:rPr>
        <w:t>salida clara.</w:t>
      </w:r>
    </w:p>
    <w:p>
      <w:pPr>
        <w:autoSpaceDN w:val="0"/>
        <w:autoSpaceDE w:val="0"/>
        <w:widowControl/>
        <w:spacing w:line="368" w:lineRule="exact" w:before="202" w:after="0"/>
        <w:ind w:left="16" w:right="777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break y continue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29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22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6" w:lineRule="exact" w:before="88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numero in range(1, 6):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if numero == 4: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break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print(numero)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Noto Serif" w:hAnsi="Noto Serif" w:eastAsia="Noto Serif"/>
          <w:b w:val="0"/>
          <w:i w:val="0"/>
          <w:color w:val="153A5B"/>
          <w:sz w:val="19"/>
        </w:rPr>
        <w:t>break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termina el bucle.</w:t>
      </w:r>
    </w:p>
    <w:p>
      <w:pPr>
        <w:autoSpaceDN w:val="0"/>
        <w:autoSpaceDE w:val="0"/>
        <w:widowControl/>
        <w:spacing w:line="220" w:lineRule="exact" w:before="16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6" w:lineRule="exact" w:before="88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numero in range(1, 6):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if numero % 2 == 0: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continue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print(numero)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Noto Serif" w:hAnsi="Noto Serif" w:eastAsia="Noto Serif"/>
          <w:b w:val="0"/>
          <w:i w:val="0"/>
          <w:color w:val="153A5B"/>
          <w:sz w:val="19"/>
        </w:rPr>
        <w:t>continue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salta a la siguiente iteración.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Patrones que verás una y otra vez</w:t>
      </w:r>
    </w:p>
    <w:p>
      <w:pPr>
        <w:autoSpaceDN w:val="0"/>
        <w:autoSpaceDE w:val="0"/>
        <w:widowControl/>
        <w:spacing w:line="292" w:lineRule="exact" w:before="21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4"/>
        </w:rPr>
        <w:t>Acumular</w:t>
      </w:r>
    </w:p>
    <w:p>
      <w:pPr>
        <w:autoSpaceDN w:val="0"/>
        <w:autoSpaceDE w:val="0"/>
        <w:widowControl/>
        <w:spacing w:line="220" w:lineRule="exact" w:before="122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76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total = 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numero in [3, 5, 7]: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total += numero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print(total)</w:t>
            </w:r>
          </w:p>
        </w:tc>
      </w:tr>
    </w:tbl>
    <w:p>
      <w:pPr>
        <w:autoSpaceDN w:val="0"/>
        <w:autoSpaceDE w:val="0"/>
        <w:widowControl/>
        <w:spacing w:line="294" w:lineRule="exact" w:before="46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4"/>
        </w:rPr>
        <w:t>Contar</w:t>
      </w:r>
    </w:p>
    <w:p>
      <w:pPr>
        <w:autoSpaceDN w:val="0"/>
        <w:autoSpaceDE w:val="0"/>
        <w:widowControl/>
        <w:spacing w:line="220" w:lineRule="exact" w:before="122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4" w:lineRule="exact" w:before="88" w:after="0"/>
              <w:ind w:left="104" w:right="74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cantidad_pares = 0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numero in range(10):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if numero % 2 == 0: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cantidad_pares += 1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print(cantidad_pares)</w:t>
            </w:r>
          </w:p>
        </w:tc>
      </w:tr>
    </w:tbl>
    <w:p>
      <w:pPr>
        <w:autoSpaceDN w:val="0"/>
        <w:autoSpaceDE w:val="0"/>
        <w:widowControl/>
        <w:spacing w:line="294" w:lineRule="exact" w:before="46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4"/>
        </w:rPr>
        <w:t>Buscar</w:t>
      </w:r>
    </w:p>
    <w:p>
      <w:pPr>
        <w:autoSpaceDN w:val="0"/>
        <w:autoSpaceDE w:val="0"/>
        <w:widowControl/>
        <w:spacing w:line="220" w:lineRule="exact" w:before="122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66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6" w:lineRule="exact" w:before="88" w:after="0"/>
              <w:ind w:left="104" w:right="662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objetivo = "uva"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frutas = ["manzana", "pera", "uva"]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for fruta in frutas: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if fruta == objetivo: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print("Encontrada")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break</w:t>
            </w:r>
          </w:p>
        </w:tc>
      </w:tr>
    </w:tbl>
    <w:p>
      <w:pPr>
        <w:autoSpaceDN w:val="0"/>
        <w:autoSpaceDE w:val="0"/>
        <w:widowControl/>
        <w:spacing w:line="330" w:lineRule="exact" w:before="506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Ejercicio guiado</w:t>
      </w:r>
    </w:p>
    <w:p>
      <w:pPr>
        <w:autoSpaceDN w:val="0"/>
        <w:autoSpaceDE w:val="0"/>
        <w:widowControl/>
        <w:spacing w:line="310" w:lineRule="exact" w:before="108" w:after="16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Escribe un programa que pida cinco números al usuario y al final muestre cuántos fueron positivos. Hazlo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primero con una lista ya escrita en el código y luego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input()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22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56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23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20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0" w:after="0"/>
              <w:ind w:left="114" w:right="288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if decide; for recorre; while repite mientras una condición sea verdadera.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range() genera secuencias de enteros útiles para bucles.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Antes de escribir un bucle, piensa qué quieres acumular, contar o buscar.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[R10]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331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24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7. Funciones, parámetros, retorno y alcance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14" w:right="1152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Cómo dividir un programa en piezas reutilizables mediante funciones.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Una buena función hace una tarea concreta y devuelve un resultado claro.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Dividir un problema en funciones suele volverlo más fácil de entender.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16" w:right="43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función es un bloque de código con nombre que resuelve una tarea concreta. Aprender a crear </w:t>
      </w:r>
      <w:r>
        <w:rPr>
          <w:rFonts w:ascii="Carlito" w:hAnsi="Carlito" w:eastAsia="Carlito"/>
          <w:b w:val="0"/>
          <w:i w:val="0"/>
          <w:color w:val="333333"/>
          <w:sz w:val="22"/>
        </w:rPr>
        <w:t>funciones te permitirá dejar de copiar y pegar instrucciones y empezar a organizar mejor tus programas.</w:t>
      </w:r>
    </w:p>
    <w:p>
      <w:pPr>
        <w:autoSpaceDN w:val="0"/>
        <w:autoSpaceDE w:val="0"/>
        <w:widowControl/>
        <w:spacing w:line="370" w:lineRule="exact" w:before="200" w:after="40"/>
        <w:ind w:left="16" w:right="7632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Definir una función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saludar(nombre):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print(f"Hola, {nombre}")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806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Llamarla es simple: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saludar("Lucia")</w:t>
            </w:r>
          </w:p>
        </w:tc>
      </w:tr>
    </w:tbl>
    <w:p>
      <w:pPr>
        <w:autoSpaceDN w:val="0"/>
        <w:autoSpaceDE w:val="0"/>
        <w:widowControl/>
        <w:spacing w:line="394" w:lineRule="exact" w:before="446" w:after="0"/>
        <w:ind w:left="160" w:right="3888" w:hanging="144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Parámetros y argumentos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Parametro: el nombre que aparece en la definición (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nombre</w:t>
      </w:r>
      <w:r>
        <w:rPr>
          <w:rFonts w:ascii="Carlito" w:hAnsi="Carlito" w:eastAsia="Carlito"/>
          <w:b w:val="0"/>
          <w:i w:val="0"/>
          <w:color w:val="333333"/>
          <w:sz w:val="22"/>
        </w:rPr>
        <w:t>).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Argumento: el valor real que pasas al llamar (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"Lucia"</w:t>
      </w:r>
      <w:r>
        <w:rPr>
          <w:rFonts w:ascii="Carlito" w:hAnsi="Carlito" w:eastAsia="Carlito"/>
          <w:b w:val="0"/>
          <w:i w:val="0"/>
          <w:color w:val="333333"/>
          <w:sz w:val="22"/>
        </w:rPr>
        <w:t>).</w:t>
      </w:r>
    </w:p>
    <w:p>
      <w:pPr>
        <w:autoSpaceDN w:val="0"/>
        <w:autoSpaceDE w:val="0"/>
        <w:widowControl/>
        <w:spacing w:line="400" w:lineRule="exact" w:before="540" w:after="40"/>
        <w:ind w:left="16" w:right="590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return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función puede producir un resultado: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8208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sumar(a, b):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a + b</w:t>
            </w:r>
          </w:p>
          <w:p>
            <w:pPr>
              <w:autoSpaceDN w:val="0"/>
              <w:autoSpaceDE w:val="0"/>
              <w:widowControl/>
              <w:spacing w:line="244" w:lineRule="exact" w:before="246" w:after="0"/>
              <w:ind w:left="104" w:right="763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resultado = sumar(3, 4)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print(resultado)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504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no devuelves nada, la función retorna None [R11]: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806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mostrar(a, b):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print(a + b)</w:t>
            </w:r>
          </w:p>
          <w:p>
            <w:pPr>
              <w:autoSpaceDN w:val="0"/>
              <w:autoSpaceDE w:val="0"/>
              <w:widowControl/>
              <w:spacing w:line="246" w:lineRule="exact" w:before="244" w:after="0"/>
              <w:ind w:left="0" w:right="7776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valor = mostrar(2, 3)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print(valor)  # None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69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25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74" w:lineRule="exact" w:before="0" w:after="0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Variables locales y alcance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explica que la ejecución de una función crea una tabla de símbolos local para sus variables [R11]. </w:t>
      </w:r>
    </w:p>
    <w:p>
      <w:pPr>
        <w:autoSpaceDN w:val="0"/>
        <w:autoSpaceDE w:val="0"/>
        <w:widowControl/>
        <w:spacing w:line="308" w:lineRule="exact" w:before="0" w:after="0"/>
        <w:ind w:left="16" w:right="86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terminos prácticos: lo que se define dentro de la función vive dentro de la función, salvo que lo </w:t>
      </w:r>
      <w:r>
        <w:rPr>
          <w:rFonts w:ascii="Carlito" w:hAnsi="Carlito" w:eastAsia="Carlito"/>
          <w:b w:val="0"/>
          <w:i w:val="0"/>
          <w:color w:val="333333"/>
          <w:sz w:val="22"/>
        </w:rPr>
        <w:t>devuelvas.</w:t>
      </w:r>
    </w:p>
    <w:p>
      <w:pPr>
        <w:autoSpaceDN w:val="0"/>
        <w:autoSpaceDE w:val="0"/>
        <w:widowControl/>
        <w:spacing w:line="220" w:lineRule="exact" w:before="16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6"/>
      </w:tblGrid>
      <w:tr>
        <w:trPr>
          <w:trHeight w:hRule="exact" w:val="166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42" w:right="7632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ejemplo():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mensaje = "interno"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print(mensaje)</w:t>
            </w:r>
          </w:p>
          <w:p>
            <w:pPr>
              <w:autoSpaceDN w:val="0"/>
              <w:autoSpaceDE w:val="0"/>
              <w:widowControl/>
              <w:spacing w:line="246" w:lineRule="exact" w:before="244" w:after="0"/>
              <w:ind w:left="104" w:right="691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example = ejemplo()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# print(mensaje)  # Esto fallaria</w:t>
            </w:r>
          </w:p>
        </w:tc>
      </w:tr>
    </w:tbl>
    <w:p>
      <w:pPr>
        <w:autoSpaceDN w:val="0"/>
        <w:autoSpaceDE w:val="0"/>
        <w:widowControl/>
        <w:spacing w:line="310" w:lineRule="exact" w:before="26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función puede leer nombres externos en muchos casos, pero conviene no depender demasiado de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variables globales. Mantener los datos cerca de donde se usan suele volver el programa más claro y más fácil </w:t>
      </w:r>
      <w:r>
        <w:rPr>
          <w:rFonts w:ascii="Carlito" w:hAnsi="Carlito" w:eastAsia="Carlito"/>
          <w:b w:val="0"/>
          <w:i w:val="0"/>
          <w:color w:val="333333"/>
          <w:sz w:val="22"/>
        </w:rPr>
        <w:t>de depurar.</w:t>
      </w:r>
    </w:p>
    <w:p>
      <w:pPr>
        <w:autoSpaceDN w:val="0"/>
        <w:autoSpaceDE w:val="0"/>
        <w:widowControl/>
        <w:spacing w:line="398" w:lineRule="exact" w:before="172" w:after="40"/>
        <w:ind w:left="16" w:right="172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Valores por defecto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muestra que puedes definir argumentos con valores por defecto [R11]: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6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648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saludar(nombre, saludo="Hola"):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print(f"{saludo}, {nombre}")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720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Eso permite llamadas como: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6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saludar("Ana")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saludar("Luis", "Buen dia")</w:t>
            </w:r>
          </w:p>
        </w:tc>
      </w:tr>
    </w:tbl>
    <w:p>
      <w:pPr>
        <w:autoSpaceDN w:val="0"/>
        <w:autoSpaceDE w:val="0"/>
        <w:widowControl/>
        <w:spacing w:line="370" w:lineRule="exact" w:before="468" w:after="40"/>
        <w:ind w:left="16" w:right="432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El error famoso de los mutables por defecto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advierte que un valor por defecto mutable se evalua una sola vez [R11]. Eso significa que este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código es problemático: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6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42" w:right="7344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agregar(item, lista=[]):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lista.append(item)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lista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288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Llamadas sucesivas comparten la misma lista. La forma segura es esta [R11]: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6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4" w:lineRule="exact" w:before="88" w:after="0"/>
              <w:ind w:left="104" w:right="705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agregar(item, lista=None):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if lista is None: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lista = []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lista.append(item)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lista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09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26</w:t>
      </w:r>
    </w:p>
    <w:p>
      <w:pPr>
        <w:sectPr>
          <w:pgSz w:w="11906" w:h="16838"/>
          <w:pgMar w:top="510" w:right="1036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58" w:lineRule="exact" w:before="0" w:after="42"/>
        <w:ind w:left="16" w:right="2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Docstrings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y PEP 257 recomiendan usar docstrings para documentar funciones, clases y módulos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[R11][R14]. Empieza con algo corto y claro: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42" w:right="4464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convertir_celsius_a_fahrenheit(celsius):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"""Convierte una temperatura de Celsius a Fahrenheit."""</w:t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celsius * 9 / 5 + 32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PEP 257 indica que un docstring de una línea debe ser una frase breve terminada en punto y escrita como </w:t>
      </w:r>
      <w:r>
        <w:rPr>
          <w:rFonts w:ascii="Carlito" w:hAnsi="Carlito" w:eastAsia="Carlito"/>
          <w:b w:val="0"/>
          <w:i w:val="0"/>
          <w:color w:val="333333"/>
          <w:sz w:val="22"/>
        </w:rPr>
        <w:t>orden o descripción del efecto [R14]. No pongas la firma repetida si la introspección ya la muestra.</w:t>
      </w:r>
    </w:p>
    <w:p>
      <w:pPr>
        <w:autoSpaceDN w:val="0"/>
        <w:autoSpaceDE w:val="0"/>
        <w:widowControl/>
        <w:spacing w:line="400" w:lineRule="exact" w:before="170" w:after="42"/>
        <w:ind w:left="16" w:right="5472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Divide para entender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un programa te parece grande, divide tareas: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387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720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pedir_nombre():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input("Nombre: ")</w:t>
            </w:r>
          </w:p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492" w:after="0"/>
              <w:ind w:left="104" w:right="720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pedir_edad():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int(input("Edad: "))</w:t>
            </w:r>
          </w:p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492" w:after="0"/>
              <w:ind w:left="104" w:right="6192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mostrar_resumen(nombre, edad):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print(f"{nombre} tiene {edad} años")</w:t>
            </w:r>
          </w:p>
          <w:p>
            <w:pPr>
              <w:autoSpaceDN w:val="0"/>
              <w:autoSpaceDE w:val="0"/>
              <w:widowControl/>
              <w:spacing w:line="244" w:lineRule="exact" w:before="490" w:after="0"/>
              <w:ind w:left="104" w:right="676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nombre = pedir_nombre()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edad = pedir_edad()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mostrar_resumen(nombre, edad)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No solo es más bonito. Tambien es más fácil de probar, corregir y reutilizar.</w:t>
      </w:r>
    </w:p>
    <w:p>
      <w:pPr>
        <w:autoSpaceDN w:val="0"/>
        <w:tabs>
          <w:tab w:pos="160" w:val="left"/>
        </w:tabs>
        <w:autoSpaceDE w:val="0"/>
        <w:widowControl/>
        <w:spacing w:line="418" w:lineRule="exact" w:before="152" w:after="0"/>
        <w:ind w:left="16" w:right="3456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Ejercicios sugeridos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Escribe una función que reciba un número y devuelva su cuadrado.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Escribe una función que reciba una lista y devuelva la suma total.</w:t>
      </w:r>
    </w:p>
    <w:p>
      <w:pPr>
        <w:autoSpaceDN w:val="0"/>
        <w:autoSpaceDE w:val="0"/>
        <w:widowControl/>
        <w:spacing w:line="268" w:lineRule="exact" w:before="102" w:after="41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Escribe una función con un argumento opcional para repetir un saludo varias veces.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4" w:right="345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Una función buena tiene nombre claro y una sola responsabilidad.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Los parámetros reciben datos y return entrega resultados.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Evita depender demasiado de variables globales cuando puedas pasar datos como argumentos.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[R11], [R14]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57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27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8. Módulos, archivos y biblioteca estándar básica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4"/>
      </w:tblGrid>
      <w:tr>
        <w:trPr>
          <w:trHeight w:hRule="exact" w:val="1872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En claro</w:t>
            </w:r>
          </w:p>
          <w:p>
            <w:pPr>
              <w:autoSpaceDN w:val="0"/>
              <w:autoSpaceDE w:val="0"/>
              <w:widowControl/>
              <w:spacing w:line="310" w:lineRule="exact" w:before="118" w:after="0"/>
              <w:ind w:left="114" w:right="72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Cómo importar módulos, leer y escribir archivos y usar herramientas de la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biblioteca estándar.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No tienes que construir todo desde cero; Python ya trae mucho resuelto.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Con archivos, la práctica segura empieza con with open(...).</w:t>
            </w:r>
          </w:p>
        </w:tc>
      </w:tr>
    </w:tbl>
    <w:p>
      <w:pPr>
        <w:autoSpaceDN w:val="0"/>
        <w:autoSpaceDE w:val="0"/>
        <w:widowControl/>
        <w:spacing w:line="298" w:lineRule="exact" w:before="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La documentación explica que un módulo es un archivo que contiene definiciones e instrucciones de Python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y que su nombre es el nombre del archivo con sufijo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.py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[R11]. Organizar código en módulos te permite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reutilizar funciones, separar responsabilidades y dejar de vivir dentro de un único archivo gigante que ningun </w:t>
      </w:r>
      <w:r>
        <w:rPr>
          <w:rFonts w:ascii="Carlito" w:hAnsi="Carlito" w:eastAsia="Carlito"/>
          <w:b w:val="0"/>
          <w:i w:val="0"/>
          <w:color w:val="333333"/>
          <w:sz w:val="22"/>
        </w:rPr>
        <w:t>ser razonable quiere abrir.</w:t>
      </w:r>
    </w:p>
    <w:p>
      <w:pPr>
        <w:autoSpaceDN w:val="0"/>
        <w:autoSpaceDE w:val="0"/>
        <w:widowControl/>
        <w:spacing w:line="400" w:lineRule="exact" w:before="170" w:after="40"/>
        <w:ind w:left="16" w:right="676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Importar módulos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Supongamos que tienes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utiles.py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4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8064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cuadrado(n):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n * n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849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Y otro archivo: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4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74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import utiles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print(utiles.cuadrado(5))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561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Tambien puedes importar nombres concretos: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4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705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from utiles import cuadrado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print(cuadrado(5))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advierte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from modulo import *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suele desaconsejarse porque vuelve el código menos legible </w:t>
      </w:r>
      <w:r>
        <w:rPr>
          <w:rFonts w:ascii="Carlito" w:hAnsi="Carlito" w:eastAsia="Carlito"/>
          <w:b w:val="0"/>
          <w:i w:val="0"/>
          <w:color w:val="333333"/>
          <w:sz w:val="22"/>
        </w:rPr>
        <w:t>[R11]. Evitalo fuera del intérprete interactivo.</w:t>
      </w:r>
    </w:p>
    <w:p>
      <w:pPr>
        <w:autoSpaceDN w:val="0"/>
        <w:autoSpaceDE w:val="0"/>
        <w:widowControl/>
        <w:spacing w:line="370" w:lineRule="exact" w:before="200" w:after="40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__name__ == "__main__"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 una convención muy usada para permitir que un archivo funcione tanto como módulo importable como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script ejecutable: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4"/>
      </w:tblGrid>
      <w:tr>
        <w:trPr>
          <w:trHeight w:hRule="exact" w:val="166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676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principal():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print("Ejecutando programa")</w:t>
            </w:r>
          </w:p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488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if __name__ == "__main__":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principal()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Por ahora basta con reconocer el patron. Lo usaras mucho.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81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28</w:t>
      </w:r>
    </w:p>
    <w:p>
      <w:pPr>
        <w:sectPr>
          <w:pgSz w:w="11906" w:h="16838"/>
          <w:pgMar w:top="510" w:right="1018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42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La biblioteca estándar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oficial describe la biblioteca estándar como extensa y llena de soluciones para problemas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cotidianos [R8]. Antes de instalar algo externo, pregunta si Python ya trae una herramienta suficiente. A </w:t>
      </w:r>
      <w:r>
        <w:rPr>
          <w:rFonts w:ascii="Carlito" w:hAnsi="Carlito" w:eastAsia="Carlito"/>
          <w:b w:val="0"/>
          <w:i w:val="0"/>
          <w:color w:val="333333"/>
          <w:sz w:val="22"/>
        </w:rPr>
        <w:t>veces la respuesta es si, y te ahorras dependencia, descarga y ceremonia.</w:t>
      </w:r>
    </w:p>
    <w:p>
      <w:pPr>
        <w:autoSpaceDN w:val="0"/>
        <w:autoSpaceDE w:val="0"/>
        <w:widowControl/>
        <w:spacing w:line="398" w:lineRule="exact" w:before="172" w:after="40"/>
        <w:ind w:left="16" w:right="504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math, random, pathlib y json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Cuatro módulos que aparecen pronto en la vida real: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215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734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import math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import random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from pathlib import Path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import json</w:t>
            </w:r>
          </w:p>
          <w:p>
            <w:pPr>
              <w:autoSpaceDN w:val="0"/>
              <w:autoSpaceDE w:val="0"/>
              <w:widowControl/>
              <w:spacing w:line="244" w:lineRule="exact" w:before="244" w:after="0"/>
              <w:ind w:left="104" w:right="648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print(math.sqrt(16))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print(random.randint(1, 10))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print(Path("datos") / "usuarios.json")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100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pathlib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dice algo muy útil: si no estas seguro de que clase necesitas,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Path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es </w:t>
      </w:r>
      <w:r>
        <w:rPr>
          <w:rFonts w:ascii="Carlito" w:hAnsi="Carlito" w:eastAsia="Carlito"/>
          <w:b w:val="0"/>
          <w:i w:val="0"/>
          <w:color w:val="333333"/>
          <w:sz w:val="22"/>
        </w:rPr>
        <w:t>probablemente lo que buscas [R6]. Para empezar, adopta esa recomendación.</w:t>
      </w:r>
    </w:p>
    <w:p>
      <w:pPr>
        <w:autoSpaceDN w:val="0"/>
        <w:autoSpaceDE w:val="0"/>
        <w:widowControl/>
        <w:spacing w:line="370" w:lineRule="exact" w:before="200" w:after="40"/>
        <w:ind w:left="16" w:right="72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Leer y escribir archivos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indica que es buena práctica usar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with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al trabajar con archivos, porque el archivo se cierra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correctamente incluso si ocurre una excepción [R11]. Esa recomendación es importantisima: </w:t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242" w:right="4752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with open("notas.txt", "w", encoding="utf-8") as archivo: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archivo.write("Primera linea\n")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archivo.write("Segunda linea\n")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921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Leer: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42" w:right="4896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with open("notas.txt", "r", encoding="utf-8") as archivo: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contenido = archivo.read()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print(contenido)</w:t>
            </w:r>
          </w:p>
        </w:tc>
      </w:tr>
    </w:tbl>
    <w:p>
      <w:pPr>
        <w:autoSpaceDN w:val="0"/>
        <w:autoSpaceDE w:val="0"/>
        <w:widowControl/>
        <w:spacing w:line="418" w:lineRule="exact" w:before="418" w:after="162"/>
        <w:ind w:left="16" w:right="3888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Modos de apertura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La documentación del tutorial resume los modos comunes [R11]: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47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Modo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'r'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leer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'w'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escribir desde cero, sobrescribe si existe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'a'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agregar al final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'r+'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leer y escribir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'b'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modo binario, se combina con otros modos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37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29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no usas with, el tutorial advierte que deberías llamar close() y que de otro modo un write() puede no llegar </w:t>
      </w:r>
      <w:r>
        <w:rPr>
          <w:rFonts w:ascii="Carlito" w:hAnsi="Carlito" w:eastAsia="Carlito"/>
          <w:b w:val="0"/>
          <w:i w:val="0"/>
          <w:color w:val="333333"/>
          <w:sz w:val="22"/>
        </w:rPr>
        <w:t>a escribirse por completo en disco [R11]. La práctica recomendada es simple: usa with.</w:t>
      </w:r>
    </w:p>
    <w:p>
      <w:pPr>
        <w:autoSpaceDN w:val="0"/>
        <w:autoSpaceDE w:val="0"/>
        <w:widowControl/>
        <w:spacing w:line="370" w:lineRule="exact" w:before="200" w:after="40"/>
        <w:ind w:left="16" w:right="806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Recorrer líneas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8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4" w:lineRule="exact" w:before="90" w:after="0"/>
              <w:ind w:left="104" w:right="518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with open("notas.txt", encoding="utf-8") as archivo: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for linea in archivo: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print(linea.strip())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Esa forma es clara y eficiente.</w:t>
      </w:r>
    </w:p>
    <w:p>
      <w:pPr>
        <w:autoSpaceDN w:val="0"/>
        <w:autoSpaceDE w:val="0"/>
        <w:widowControl/>
        <w:spacing w:line="370" w:lineRule="exact" w:before="200" w:after="40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Guardar datos estructurados con JSON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indica que el módulo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json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permite serializar y deserializar estructuras como listas y diccionarios, y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que los archivos JSON deben codificarse en UTF-8 [R11]. Ejemplo: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8"/>
      </w:tblGrid>
      <w:tr>
        <w:trPr>
          <w:trHeight w:hRule="exact" w:val="264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import json</w:t>
            </w:r>
          </w:p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244" w:after="0"/>
              <w:ind w:left="104" w:right="792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datos = {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"usuario": "ana",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"edad": 28,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"activa": True,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}</w:t>
            </w:r>
          </w:p>
          <w:p>
            <w:pPr>
              <w:autoSpaceDN w:val="0"/>
              <w:autoSpaceDE w:val="0"/>
              <w:widowControl/>
              <w:spacing w:line="246" w:lineRule="exact" w:before="244" w:after="0"/>
              <w:ind w:left="0" w:right="4464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with open("usuario.json", "w", encoding="utf-8") as archivo:</w:t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json.dump(datos, archivo, ensure_ascii=False, indent=2)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16" w:right="820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Leerlo de vuelta: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8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460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with open("usuario.json", "r", encoding="utf-8") as archivo:</w:t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datos = json.load(archivo)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print(datos["usuario"])</w:t>
            </w:r>
          </w:p>
        </w:tc>
      </w:tr>
    </w:tbl>
    <w:p>
      <w:pPr>
        <w:autoSpaceDN w:val="0"/>
        <w:tabs>
          <w:tab w:pos="160" w:val="left"/>
        </w:tabs>
        <w:autoSpaceDE w:val="0"/>
        <w:widowControl/>
        <w:spacing w:line="390" w:lineRule="exact" w:before="448" w:after="0"/>
        <w:ind w:left="16" w:right="5184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Mini proyecto sugerido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Crea una agenda minima en JSON: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cada contacto tiene nombre, telefono y correo;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programa permite agregar un contacto;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guarda todo en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contactos.json</w:t>
      </w:r>
      <w:r>
        <w:rPr>
          <w:rFonts w:ascii="Carlito" w:hAnsi="Carlito" w:eastAsia="Carlito"/>
          <w:b w:val="0"/>
          <w:i w:val="0"/>
          <w:color w:val="333333"/>
          <w:sz w:val="22"/>
        </w:rPr>
        <w:t>;</w:t>
      </w:r>
      <w:r>
        <w:br/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al comenzar, si el archivo existe, lo carga.</w:t>
      </w:r>
    </w:p>
    <w:p>
      <w:pPr>
        <w:autoSpaceDN w:val="0"/>
        <w:autoSpaceDE w:val="0"/>
        <w:widowControl/>
        <w:spacing w:line="308" w:lineRule="exact" w:before="370" w:after="162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No necesitas interfaz grafica ni una base de datos. Necesitas practicar lectura, escritura, listas, diccionarios y </w:t>
      </w:r>
      <w:r>
        <w:rPr>
          <w:rFonts w:ascii="Carlito" w:hAnsi="Carlito" w:eastAsia="Carlito"/>
          <w:b w:val="0"/>
          <w:i w:val="0"/>
          <w:color w:val="333333"/>
          <w:sz w:val="22"/>
        </w:rPr>
        <w:t>funciones.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28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exact" w:before="0" w:after="0"/>
              <w:ind w:left="114" w:right="5184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Importar módulos te permite reutilizar código.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33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30</w:t>
      </w:r>
    </w:p>
    <w:p>
      <w:pPr>
        <w:sectPr>
          <w:pgSz w:w="11906" w:h="16838"/>
          <w:pgMar w:top="664" w:right="1014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810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50" w:after="0"/>
              <w:ind w:left="114" w:right="316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with open(...) es la forma recomendada de trabajar con archivos.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json es práctico cuando quieres guardar estructuras sencillas de datos.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[R6], [R8], [R11]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362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31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Capítulo 9. Errores, excepciones y depuración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10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14" w:right="100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Cómo reconocer errores frecuentes y cómo usar try/except con criterio. </w:t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Un error bien leído suele ser una pista, no un muro.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Atrapa solo los errores que realmente sabes manejar.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16" w:right="432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distingue entre errores de sintaxis y excepciones, y explica que una instrucción puede ser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sintacticamente correcta pero fallar al ejecutarse [R12]. Aprender Python sin aprender a leer errores es </w:t>
      </w:r>
      <w:r>
        <w:rPr>
          <w:rFonts w:ascii="Carlito" w:hAnsi="Carlito" w:eastAsia="Carlito"/>
          <w:b w:val="0"/>
          <w:i w:val="0"/>
          <w:color w:val="333333"/>
          <w:sz w:val="22"/>
        </w:rPr>
        <w:t>como aprender carpinteria ignorando para que sirve una escuadra.</w:t>
      </w:r>
    </w:p>
    <w:p>
      <w:pPr>
        <w:autoSpaceDN w:val="0"/>
        <w:autoSpaceDE w:val="0"/>
        <w:widowControl/>
        <w:spacing w:line="330" w:lineRule="exact" w:before="240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Excepciones comunes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5"/>
        <w:gridCol w:w="4905"/>
      </w:tblGrid>
      <w:tr>
        <w:trPr>
          <w:trHeight w:hRule="exact" w:val="47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Excepción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Suele significar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NameError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usaste un nombre que no existe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TypeError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combinaste tipos de forma invalida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ValueError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el tipo es correcto pero el valor no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IndexError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indice fuera de rango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KeyError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clave inexistente en diccionario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FileNotFoundError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archivo no encontrado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ZeroDivisionError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división por cero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muestra ejemplos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ZeroDivisionError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NameError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TypeError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[R12]. Familiarizarte con esas </w:t>
      </w:r>
      <w:r>
        <w:rPr>
          <w:rFonts w:ascii="Carlito" w:hAnsi="Carlito" w:eastAsia="Carlito"/>
          <w:b w:val="0"/>
          <w:i w:val="0"/>
          <w:color w:val="333333"/>
          <w:sz w:val="22"/>
        </w:rPr>
        <w:t>tres ya te da una ventaja enorme.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try y except</w:t>
      </w:r>
    </w:p>
    <w:p>
      <w:pPr>
        <w:autoSpaceDN w:val="0"/>
        <w:autoSpaceDE w:val="0"/>
        <w:widowControl/>
        <w:spacing w:line="308" w:lineRule="exact" w:before="11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explica paso a paso como funciona el bloque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try</w:t>
      </w:r>
      <w:r>
        <w:rPr>
          <w:rFonts w:ascii="Carlito" w:hAnsi="Carlito" w:eastAsia="Carlito"/>
          <w:b w:val="0"/>
          <w:i w:val="0"/>
          <w:color w:val="333333"/>
          <w:sz w:val="22"/>
        </w:rPr>
        <w:t>/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except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: primero se ejecuta el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try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; si no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ocurre excepción, el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except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se omite; si ocurre una excepción del tipo esperado, se ejecuta el manejador </w:t>
      </w:r>
      <w:r>
        <w:rPr>
          <w:rFonts w:ascii="Carlito" w:hAnsi="Carlito" w:eastAsia="Carlito"/>
          <w:b w:val="0"/>
          <w:i w:val="0"/>
          <w:color w:val="333333"/>
          <w:sz w:val="22"/>
        </w:rPr>
        <w:t>[R12].</w:t>
      </w:r>
    </w:p>
    <w:p>
      <w:pPr>
        <w:autoSpaceDN w:val="0"/>
        <w:autoSpaceDE w:val="0"/>
        <w:widowControl/>
        <w:spacing w:line="220" w:lineRule="exact" w:before="16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10"/>
      </w:tblGrid>
      <w:tr>
        <w:trPr>
          <w:trHeight w:hRule="exact" w:val="166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4" w:lineRule="exact" w:before="90" w:after="0"/>
              <w:ind w:left="104" w:right="5616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while True: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try: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edad = int(input("Edad: "))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break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except ValueError: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print("Debes escribir un numero entero.")</w:t>
            </w:r>
          </w:p>
        </w:tc>
      </w:tr>
    </w:tbl>
    <w:p>
      <w:pPr>
        <w:autoSpaceDN w:val="0"/>
        <w:autoSpaceDE w:val="0"/>
        <w:widowControl/>
        <w:spacing w:line="330" w:lineRule="exact" w:before="50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Ser específico importa</w:t>
      </w:r>
    </w:p>
    <w:p>
      <w:pPr>
        <w:autoSpaceDN w:val="0"/>
        <w:autoSpaceDE w:val="0"/>
        <w:widowControl/>
        <w:spacing w:line="308" w:lineRule="exact" w:before="1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recomienda ser lo más específico posible al capturar excepciones y dejar que las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inesperadas se propaguen [R12]. En otras palabras: no tapes todo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except Exception: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 menos que tengas </w:t>
      </w:r>
      <w:r>
        <w:rPr>
          <w:rFonts w:ascii="Carlito" w:hAnsi="Carlito" w:eastAsia="Carlito"/>
          <w:b w:val="0"/>
          <w:i w:val="0"/>
          <w:color w:val="333333"/>
          <w:sz w:val="22"/>
        </w:rPr>
        <w:t>un motivo real.</w:t>
      </w:r>
    </w:p>
    <w:p>
      <w:pPr>
        <w:autoSpaceDN w:val="0"/>
        <w:autoSpaceDE w:val="0"/>
        <w:widowControl/>
        <w:spacing w:line="268" w:lineRule="exact" w:before="16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Malo como habito general: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59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32</w:t>
      </w:r>
    </w:p>
    <w:p>
      <w:pPr>
        <w:sectPr>
          <w:pgSz w:w="11906" w:h="16838"/>
          <w:pgMar w:top="510" w:right="1032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74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try: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hacer_algo()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except Exception: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print("Algo salio mal")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0"/>
        <w:ind w:left="0" w:right="9072" w:firstLine="0"/>
        <w:jc w:val="center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Mejor: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6" w:lineRule="exact" w:before="88" w:after="0"/>
              <w:ind w:left="104" w:right="662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try: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numero = int(input("Numero: "))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except ValueError: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print("Entrada invalida")</w:t>
            </w:r>
          </w:p>
        </w:tc>
      </w:tr>
    </w:tbl>
    <w:p>
      <w:pPr>
        <w:autoSpaceDN w:val="0"/>
        <w:autoSpaceDE w:val="0"/>
        <w:widowControl/>
        <w:spacing w:line="364" w:lineRule="exact" w:before="472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else y finally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explica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else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en un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try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es útil para código que solo debe ejecutarse si no hubo excepción, y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finally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sirve para acciones de limpieza que deben ejecutarse siempre [R12].</w:t>
      </w:r>
    </w:p>
    <w:p>
      <w:pPr>
        <w:autoSpaceDN w:val="0"/>
        <w:autoSpaceDE w:val="0"/>
        <w:widowControl/>
        <w:spacing w:line="220" w:lineRule="exact" w:before="16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91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88" w:after="0"/>
              <w:ind w:left="104" w:right="518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try: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archivo = open("datos.txt", "r", encoding="utf-8")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except OSError: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print("No pude abrir el archivo")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else: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print("Archivo abierto correctamente")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archivo.close()</w:t>
            </w:r>
          </w:p>
        </w:tc>
      </w:tr>
    </w:tbl>
    <w:p>
      <w:pPr>
        <w:autoSpaceDN w:val="0"/>
        <w:autoSpaceDE w:val="0"/>
        <w:widowControl/>
        <w:spacing w:line="380" w:lineRule="exact" w:before="196" w:after="42"/>
        <w:ind w:left="16" w:right="849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Y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finally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44" w:lineRule="exact" w:before="90" w:after="0"/>
              <w:ind w:left="104" w:right="7488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try: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print("Intentando...")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finally: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print("Limpieza final")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código real, muchas limpiezas desaparecen si usas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with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y eso esta muy bien. Menos ceremonias, menos </w:t>
      </w:r>
      <w:r>
        <w:rPr>
          <w:rFonts w:ascii="Carlito" w:hAnsi="Carlito" w:eastAsia="Carlito"/>
          <w:b w:val="0"/>
          <w:i w:val="0"/>
          <w:color w:val="333333"/>
          <w:sz w:val="22"/>
        </w:rPr>
        <w:t>fugas de recursos.</w:t>
      </w:r>
    </w:p>
    <w:p>
      <w:pPr>
        <w:autoSpaceDN w:val="0"/>
        <w:autoSpaceDE w:val="0"/>
        <w:widowControl/>
        <w:spacing w:line="368" w:lineRule="exact" w:before="202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raise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muestra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raise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permite forzar una excepción [R12]. Es útil cuando detectas un estado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invalido: </w:t>
      </w:r>
      <w:r>
        <w:br/>
      </w: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4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  <w:tab w:pos="430" w:val="left"/>
              </w:tabs>
              <w:autoSpaceDE w:val="0"/>
              <w:widowControl/>
              <w:spacing w:line="244" w:lineRule="exact" w:before="90" w:after="0"/>
              <w:ind w:left="104" w:right="576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dividir(a, b):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if b == 0: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raise ValueError("b no puede ser cero")</w:t>
            </w:r>
            <w:r>
              <w:br/>
            </w:r>
            <w:r>
              <w:tab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a / b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139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33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Leer un traceback</w:t>
      </w:r>
    </w:p>
    <w:p>
      <w:pPr>
        <w:autoSpaceDN w:val="0"/>
        <w:autoSpaceDE w:val="0"/>
        <w:widowControl/>
        <w:spacing w:line="268" w:lineRule="exact" w:before="15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Hazlo de abajo hacia arriba:</w:t>
      </w:r>
    </w:p>
    <w:p>
      <w:pPr>
        <w:autoSpaceDN w:val="0"/>
        <w:autoSpaceDE w:val="0"/>
        <w:widowControl/>
        <w:spacing w:line="370" w:lineRule="exact" w:before="58" w:after="0"/>
        <w:ind w:left="160" w:right="5472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1.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Mira el tipo de excepción en la ultima línea. 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2. </w:t>
      </w:r>
      <w:r>
        <w:rPr>
          <w:rFonts w:ascii="Carlito" w:hAnsi="Carlito" w:eastAsia="Carlito"/>
          <w:b w:val="0"/>
          <w:i w:val="0"/>
          <w:color w:val="333333"/>
          <w:sz w:val="22"/>
        </w:rPr>
        <w:t>Lee el mensaje.</w:t>
      </w:r>
    </w:p>
    <w:p>
      <w:pPr>
        <w:autoSpaceDN w:val="0"/>
        <w:autoSpaceDE w:val="0"/>
        <w:widowControl/>
        <w:spacing w:line="368" w:lineRule="exact" w:before="0" w:after="0"/>
        <w:ind w:left="160" w:right="5616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3.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Sube a la línea del archivo donde ocurrio. </w:t>
      </w:r>
      <w:r>
        <w:br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4. </w:t>
      </w:r>
      <w:r>
        <w:rPr>
          <w:rFonts w:ascii="Carlito" w:hAnsi="Carlito" w:eastAsia="Carlito"/>
          <w:b w:val="0"/>
          <w:i w:val="0"/>
          <w:color w:val="333333"/>
          <w:sz w:val="22"/>
        </w:rPr>
        <w:t>Comprueba los valores involucrados.</w:t>
      </w:r>
    </w:p>
    <w:p>
      <w:pPr>
        <w:autoSpaceDN w:val="0"/>
        <w:autoSpaceDE w:val="0"/>
        <w:widowControl/>
        <w:spacing w:line="308" w:lineRule="exact" w:before="370" w:after="0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Una regla simple de depuración: antes de cambiar diez cosas, reproduce el fallo con el caso más pequeño </w:t>
      </w:r>
      <w:r>
        <w:rPr>
          <w:rFonts w:ascii="Carlito" w:hAnsi="Carlito" w:eastAsia="Carlito"/>
          <w:b w:val="0"/>
          <w:i w:val="0"/>
          <w:color w:val="333333"/>
          <w:sz w:val="22"/>
        </w:rPr>
        <w:t>posible.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Lista corta de depuración sana</w:t>
      </w:r>
    </w:p>
    <w:p>
      <w:pPr>
        <w:autoSpaceDN w:val="0"/>
        <w:autoSpaceDE w:val="0"/>
        <w:widowControl/>
        <w:spacing w:line="268" w:lineRule="exact" w:before="15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Imprime tipos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type()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cuando dudes.</w:t>
      </w:r>
    </w:p>
    <w:p>
      <w:pPr>
        <w:autoSpaceDN w:val="0"/>
        <w:autoSpaceDE w:val="0"/>
        <w:widowControl/>
        <w:spacing w:line="368" w:lineRule="exact" w:before="2" w:after="0"/>
        <w:ind w:left="160" w:right="3312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Comprueba el contenido real de listas y diccionarios antes de asumir.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Reduce el problema a cinco líneas si hace falta.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Corrige un error a la vez.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• Si un bloque es confuso, conviértelo en función.</w:t>
      </w:r>
    </w:p>
    <w:p>
      <w:pPr>
        <w:autoSpaceDN w:val="0"/>
        <w:autoSpaceDE w:val="0"/>
        <w:widowControl/>
        <w:spacing w:line="330" w:lineRule="exact" w:before="61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Ejercicio guiado</w:t>
      </w:r>
    </w:p>
    <w:p>
      <w:pPr>
        <w:autoSpaceDN w:val="0"/>
        <w:autoSpaceDE w:val="0"/>
        <w:widowControl/>
        <w:spacing w:line="308" w:lineRule="exact" w:before="110" w:after="162"/>
        <w:ind w:left="16" w:right="288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Escribe un programa que pida un número entero y siga insistiendo hasta que la entrada sea valida. Luego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modifica el programa para rechazar números negativos usando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raise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o una comprobación adicional.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4" w:lineRule="exact" w:before="0" w:after="0"/>
              <w:ind w:left="114" w:right="576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SyntaxError indica que el código está mal escrito; una excepción indica que algo falló al ejecutarlo.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try/except sirve para manejar errores esperables con cuidado.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Lee el traceback de abajo hacia arriba: ahí suele estar la pista útil.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[R12]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5326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34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 xml:space="preserve">Capítulo 10. Entornos virtuales, pip y buenas prácticas desde el </w:t>
      </w:r>
    </w:p>
    <w:p>
      <w:pPr>
        <w:autoSpaceDN w:val="0"/>
        <w:autoSpaceDE w:val="0"/>
        <w:widowControl/>
        <w:spacing w:line="440" w:lineRule="exact" w:before="66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día uno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2DDEB"/>
              <w:top w:sz="6.0" w:val="single" w:color="#D2DDEB"/>
              <w:end w:sz="6.0" w:val="single" w:color="#D2DDEB"/>
              <w:bottom w:sz="6.0" w:val="single" w:color="#D2DDEB"/>
            </w:tcBorders>
            <w:shd w:fill="eef5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En claro </w:t>
            </w:r>
            <w:r>
              <w:br/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Lo que vas a aprender: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Cómo aislar dependencias, instalar paquetes y mantener tus proyectos ordenados. </w:t>
            </w: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Idea clave: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Cada proyecto merece su propio entorno virtual.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 xml:space="preserve">Punto importante: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El orden que aprendes ahora te ahorra problemas cuando el proyecto crece.</w:t>
            </w:r>
          </w:p>
        </w:tc>
      </w:tr>
    </w:tbl>
    <w:p>
      <w:pPr>
        <w:autoSpaceDN w:val="0"/>
        <w:autoSpaceDE w:val="0"/>
        <w:widowControl/>
        <w:spacing w:line="288" w:lineRule="exact" w:before="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cuanto empiezas a instalar paquetes, necesitas orden. Los entornos virtuales y pip sirven para eso: aislar </w:t>
      </w:r>
      <w:r>
        <w:rPr>
          <w:rFonts w:ascii="Carlito" w:hAnsi="Carlito" w:eastAsia="Carlito"/>
          <w:b w:val="0"/>
          <w:i w:val="0"/>
          <w:color w:val="333333"/>
          <w:sz w:val="22"/>
        </w:rPr>
        <w:t>dependencias, mantener proyectos limpios y evitar mezclar bibliotecas de un trabajo con las de otro.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Por que usar entornos virtuales</w:t>
      </w:r>
    </w:p>
    <w:p>
      <w:pPr>
        <w:autoSpaceDN w:val="0"/>
        <w:autoSpaceDE w:val="0"/>
        <w:widowControl/>
        <w:spacing w:line="308" w:lineRule="exact" w:before="110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introducción del tutorial sobre entornos virtuales explica el problema con claridad: una aplicación puede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requerir una versión de una librería y otra aplicación otra versión distinta; una sola instalación global no </w:t>
      </w:r>
      <w:r>
        <w:rPr>
          <w:rFonts w:ascii="Carlito" w:hAnsi="Carlito" w:eastAsia="Carlito"/>
          <w:b w:val="0"/>
          <w:i w:val="0"/>
          <w:color w:val="333333"/>
          <w:sz w:val="22"/>
        </w:rPr>
        <w:t>siempre puede satisfacer ambos requisitos [R5]. El entorno virtual evita ese conflicto.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Crear un entorno virtual</w:t>
      </w:r>
    </w:p>
    <w:p>
      <w:pPr>
        <w:autoSpaceDN w:val="0"/>
        <w:autoSpaceDE w:val="0"/>
        <w:widowControl/>
        <w:spacing w:line="268" w:lineRule="exact" w:before="150" w:after="162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guía oficial de packaging propone una carpeta local llamada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.venv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[R4]. Es una buena convención.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67"/>
        <w:gridCol w:w="3267"/>
        <w:gridCol w:w="3267"/>
      </w:tblGrid>
      <w:tr>
        <w:trPr>
          <w:trHeight w:hRule="exact" w:val="47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Acción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Windows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macOS o Linux</w:t>
            </w:r>
          </w:p>
        </w:tc>
      </w:tr>
      <w:tr>
        <w:trPr>
          <w:trHeight w:hRule="exact" w:val="44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Crear entorno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 -m venv .venv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python3 -m venv .venv</w:t>
            </w:r>
          </w:p>
        </w:tc>
      </w:tr>
      <w:tr>
        <w:trPr>
          <w:trHeight w:hRule="exact" w:val="44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Activar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.venv\Scripts\activate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source .venv/bin/activate</w:t>
            </w:r>
          </w:p>
        </w:tc>
      </w:tr>
      <w:tr>
        <w:trPr>
          <w:trHeight w:hRule="exact" w:val="44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Desactivar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88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deactivate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90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deactivate</w:t>
            </w:r>
          </w:p>
        </w:tc>
      </w:tr>
    </w:tbl>
    <w:p>
      <w:pPr>
        <w:autoSpaceDN w:val="0"/>
        <w:autoSpaceDE w:val="0"/>
        <w:widowControl/>
        <w:spacing w:line="308" w:lineRule="exact" w:before="268" w:after="0"/>
        <w:ind w:left="16" w:right="5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venv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explica que el entorno crea un subdirectorio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Scripts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en Windows 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bin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en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sistemas POSIX, junto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site-packages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un archivo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pyvenv.cfg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[R5].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Una idea importante: el entorno no es tu proyecto</w:t>
      </w:r>
    </w:p>
    <w:p>
      <w:pPr>
        <w:autoSpaceDN w:val="0"/>
        <w:autoSpaceDE w:val="0"/>
        <w:widowControl/>
        <w:spacing w:line="308" w:lineRule="exact" w:before="108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venv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señala que el entorno no debería contener el código del proyecto y que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normalmente no debe subirse al control de versiones [R4][R5]. Tu proyecto vive fuera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.venv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. El entorno </w:t>
      </w:r>
      <w:r>
        <w:rPr>
          <w:rFonts w:ascii="Carlito" w:hAnsi="Carlito" w:eastAsia="Carlito"/>
          <w:b w:val="0"/>
          <w:i w:val="0"/>
          <w:color w:val="333333"/>
          <w:sz w:val="22"/>
        </w:rPr>
        <w:t>es una herramienta de trabajo, no el trabajo.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pip</w:t>
      </w:r>
    </w:p>
    <w:p>
      <w:pPr>
        <w:autoSpaceDN w:val="0"/>
        <w:autoSpaceDE w:val="0"/>
        <w:widowControl/>
        <w:spacing w:line="310" w:lineRule="exact" w:before="108" w:after="160"/>
        <w:ind w:left="16" w:right="5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guía oficial de packaging llama 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pip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el gestor de paquetes de referencia [R4]. Al principio conviene </w:t>
      </w:r>
      <w:r>
        <w:rPr>
          <w:rFonts w:ascii="Carlito" w:hAnsi="Carlito" w:eastAsia="Carlito"/>
          <w:b w:val="0"/>
          <w:i w:val="0"/>
          <w:color w:val="333333"/>
          <w:sz w:val="22"/>
        </w:rPr>
        <w:t>invocarlo así: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python -m pip install nombre_paquete</w:t>
            </w:r>
          </w:p>
        </w:tc>
      </w:tr>
    </w:tbl>
    <w:p>
      <w:pPr>
        <w:autoSpaceDN w:val="0"/>
        <w:autoSpaceDE w:val="0"/>
        <w:widowControl/>
        <w:spacing w:line="268" w:lineRule="exact" w:before="3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Eso reduce ambigüedades sobre 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pip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estas usando.</w:t>
      </w:r>
    </w:p>
    <w:p>
      <w:pPr>
        <w:autoSpaceDN w:val="0"/>
        <w:autoSpaceDE w:val="0"/>
        <w:widowControl/>
        <w:spacing w:line="268" w:lineRule="exact" w:before="162" w:after="16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Comandos básicos: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17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6624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python -m pip install requests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python -m pip install --upgrade pip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python -m pip uninstall requests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python -m pip list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26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35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44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python -m pip show requests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16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El tutorial también muestra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pip freeze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requirements.txt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como convención habitual para fijar dependencias </w:t>
      </w:r>
      <w:r>
        <w:rPr>
          <w:rFonts w:ascii="Carlito" w:hAnsi="Carlito" w:eastAsia="Carlito"/>
          <w:b w:val="0"/>
          <w:i w:val="0"/>
          <w:color w:val="333333"/>
          <w:sz w:val="22"/>
        </w:rPr>
        <w:t>[R5]: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686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0" w:right="6048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python -m pip freeze &gt; requirements.txt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python -m pip install -r requirements.txt</w:t>
            </w:r>
          </w:p>
        </w:tc>
      </w:tr>
    </w:tbl>
    <w:p>
      <w:pPr>
        <w:autoSpaceDN w:val="0"/>
        <w:autoSpaceDE w:val="0"/>
        <w:widowControl/>
        <w:spacing w:line="330" w:lineRule="exact" w:before="506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Activar o no activar</w:t>
      </w:r>
    </w:p>
    <w:p>
      <w:pPr>
        <w:autoSpaceDN w:val="0"/>
        <w:autoSpaceDE w:val="0"/>
        <w:widowControl/>
        <w:spacing w:line="310" w:lineRule="exact" w:before="1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documentación de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venv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aclara que no es estrictamente necesario activar un entorno virtual; siempre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puedes invocar su intérprete directamente [R5]. Aun así, activarlo es comodo porque modifica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PATH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hace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que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python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pip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apunten al entorno correcto [R4][R5]. Para aprender, activar suele ser la opción más </w:t>
      </w:r>
      <w:r>
        <w:rPr>
          <w:rFonts w:ascii="Carlito" w:hAnsi="Carlito" w:eastAsia="Carlito"/>
          <w:b w:val="0"/>
          <w:i w:val="0"/>
          <w:color w:val="333333"/>
          <w:sz w:val="22"/>
        </w:rPr>
        <w:t>simple.</w:t>
      </w:r>
    </w:p>
    <w:p>
      <w:pPr>
        <w:autoSpaceDN w:val="0"/>
        <w:autoSpaceDE w:val="0"/>
        <w:widowControl/>
        <w:spacing w:line="330" w:lineRule="exact" w:before="24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pathlib y rutas limpias</w:t>
      </w:r>
    </w:p>
    <w:p>
      <w:pPr>
        <w:autoSpaceDN w:val="0"/>
        <w:autoSpaceDE w:val="0"/>
        <w:widowControl/>
        <w:spacing w:line="308" w:lineRule="exact" w:before="110" w:after="0"/>
        <w:ind w:left="16" w:right="72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Ya viste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Path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antes. Usarlo junto con un entorno virtual y una estructura ordenada mejora mucho la </w:t>
      </w:r>
      <w:r>
        <w:rPr>
          <w:rFonts w:ascii="Carlito" w:hAnsi="Carlito" w:eastAsia="Carlito"/>
          <w:b w:val="0"/>
          <w:i w:val="0"/>
          <w:color w:val="333333"/>
          <w:sz w:val="22"/>
        </w:rPr>
        <w:t>experiencia:</w:t>
      </w:r>
    </w:p>
    <w:p>
      <w:pPr>
        <w:autoSpaceDN w:val="0"/>
        <w:autoSpaceDE w:val="0"/>
        <w:widowControl/>
        <w:spacing w:line="220" w:lineRule="exact" w:before="160" w:after="42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42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8" w:after="0"/>
              <w:ind w:left="104" w:right="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from pathlib import Path</w:t>
            </w:r>
          </w:p>
          <w:p>
            <w:pPr>
              <w:autoSpaceDN w:val="0"/>
              <w:autoSpaceDE w:val="0"/>
              <w:widowControl/>
              <w:spacing w:line="244" w:lineRule="exact" w:before="244" w:after="0"/>
              <w:ind w:left="104" w:right="5760" w:firstLine="0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BASE_DIR = Path(__file__).resolve().parent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DATOS = BASE_DIR / "datos" / "usuarios.json" 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print(DATOS)</w:t>
            </w:r>
          </w:p>
        </w:tc>
      </w:tr>
    </w:tbl>
    <w:p>
      <w:pPr>
        <w:autoSpaceDN w:val="0"/>
        <w:autoSpaceDE w:val="0"/>
        <w:widowControl/>
        <w:spacing w:line="330" w:lineRule="exact" w:before="506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Estilo: PEP 8 en versión practicable</w:t>
      </w:r>
    </w:p>
    <w:p>
      <w:pPr>
        <w:autoSpaceDN w:val="0"/>
        <w:autoSpaceDE w:val="0"/>
        <w:widowControl/>
        <w:spacing w:line="310" w:lineRule="exact" w:before="108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PEP 8 insiste en que el código se lee mucho más de lo que se escribe y que las recomendaciones existen para </w:t>
      </w:r>
      <w:r>
        <w:rPr>
          <w:rFonts w:ascii="Carlito" w:hAnsi="Carlito" w:eastAsia="Carlito"/>
          <w:b w:val="0"/>
          <w:i w:val="0"/>
          <w:color w:val="333333"/>
          <w:sz w:val="22"/>
        </w:rPr>
        <w:t>mejorar la legibilidad [R13]. La propia guía resume reglas clave:</w:t>
      </w:r>
    </w:p>
    <w:p>
      <w:pPr>
        <w:autoSpaceDN w:val="0"/>
        <w:autoSpaceDE w:val="0"/>
        <w:widowControl/>
        <w:spacing w:line="268" w:lineRule="exact" w:before="16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usa 4 espacios por nivel de indentación [R13];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limita líneas a 79 caracteres en el estilo clásico [R13];</w:t>
      </w:r>
    </w:p>
    <w:p>
      <w:pPr>
        <w:autoSpaceDN w:val="0"/>
        <w:autoSpaceDE w:val="0"/>
        <w:widowControl/>
        <w:spacing w:line="268" w:lineRule="exact" w:before="10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• usa espacios alrededor de operadores y después de comas [R11][R13];</w:t>
      </w:r>
    </w:p>
    <w:p>
      <w:pPr>
        <w:autoSpaceDN w:val="0"/>
        <w:autoSpaceDE w:val="0"/>
        <w:widowControl/>
        <w:spacing w:line="268" w:lineRule="exact" w:before="16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usa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lowercase_with_underscores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para funciones y variables [R13];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separa funciones y bloques con líneas en blanco [R11][R13].</w:t>
      </w:r>
    </w:p>
    <w:p>
      <w:pPr>
        <w:autoSpaceDN w:val="0"/>
        <w:autoSpaceDE w:val="0"/>
        <w:widowControl/>
        <w:spacing w:line="330" w:lineRule="exact" w:before="61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Docstrings: PEP 257 en versión práctica</w:t>
      </w:r>
    </w:p>
    <w:p>
      <w:pPr>
        <w:autoSpaceDN w:val="0"/>
        <w:autoSpaceDE w:val="0"/>
        <w:widowControl/>
        <w:spacing w:line="308" w:lineRule="exact" w:before="110" w:after="0"/>
        <w:ind w:left="16" w:right="576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PEP 257 define un docstring como una cadena literal ubicada como primera instrucción de un módulo, </w:t>
      </w:r>
      <w:r>
        <w:rPr>
          <w:rFonts w:ascii="Carlito" w:hAnsi="Carlito" w:eastAsia="Carlito"/>
          <w:b w:val="0"/>
          <w:i w:val="0"/>
          <w:color w:val="333333"/>
          <w:sz w:val="22"/>
        </w:rPr>
        <w:t>función, clase o método [R14]. Para empezar bien:</w:t>
      </w:r>
    </w:p>
    <w:p>
      <w:pPr>
        <w:autoSpaceDN w:val="0"/>
        <w:autoSpaceDE w:val="0"/>
        <w:widowControl/>
        <w:spacing w:line="268" w:lineRule="exact" w:before="16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usa triple comillas dobles [R14];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si es de una línea, termina en punto [R14];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si es multilinea, empieza con un resumen y deja una línea en blanco antes de ampliar [R14].</w:t>
      </w:r>
    </w:p>
    <w:p>
      <w:pPr>
        <w:autoSpaceDN w:val="0"/>
        <w:autoSpaceDE w:val="0"/>
        <w:widowControl/>
        <w:spacing w:line="268" w:lineRule="exact" w:before="41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Ejemplo corto: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350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36</w:t>
      </w:r>
    </w:p>
    <w:p>
      <w:pPr>
        <w:sectPr>
          <w:pgSz w:w="11906" w:h="16838"/>
          <w:pgMar w:top="506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220" w:lineRule="exact" w:before="0" w:after="4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666666"/>
          <w:sz w:val="18"/>
        </w:rPr>
        <w:t>python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930"/>
        </w:trPr>
        <w:tc>
          <w:tcPr>
            <w:tcW w:type="dxa" w:w="97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f6f8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242" w:right="4464" w:hanging="138"/>
              <w:jc w:val="left"/>
            </w:pP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>def calcular_promedio(numeros):</w:t>
            </w:r>
            <w:r>
              <w:br/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"""Devuelve el promedio de una secuencia de numeros."""</w:t>
            </w:r>
            <w:r>
              <w:rPr>
                <w:rFonts w:ascii="Noto Serif" w:hAnsi="Noto Serif" w:eastAsia="Noto Serif"/>
                <w:b w:val="0"/>
                <w:i w:val="0"/>
                <w:color w:val="222222"/>
                <w:sz w:val="18"/>
              </w:rPr>
              <w:t xml:space="preserve"> return sum(numeros) / len(numeros)</w:t>
            </w:r>
          </w:p>
        </w:tc>
      </w:tr>
    </w:tbl>
    <w:p>
      <w:pPr>
        <w:autoSpaceDN w:val="0"/>
        <w:autoSpaceDE w:val="0"/>
        <w:widowControl/>
        <w:spacing w:line="330" w:lineRule="exact" w:before="508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Checklist mínimo antes de dar por bueno un archivo</w:t>
      </w:r>
    </w:p>
    <w:p>
      <w:pPr>
        <w:autoSpaceDN w:val="0"/>
        <w:autoSpaceDE w:val="0"/>
        <w:widowControl/>
        <w:spacing w:line="268" w:lineRule="exact" w:before="15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Los nombres explican que representa cada dato.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No hay código duplicado evidente.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Las rutas usan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Path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o están claramente construidas.</w:t>
      </w:r>
    </w:p>
    <w:p>
      <w:pPr>
        <w:autoSpaceDN w:val="0"/>
        <w:autoSpaceDE w:val="0"/>
        <w:widowControl/>
        <w:spacing w:line="268" w:lineRule="exact" w:before="100" w:after="0"/>
        <w:ind w:left="160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• Si hay paquetes externos, existe .venv.</w:t>
      </w:r>
    </w:p>
    <w:p>
      <w:pPr>
        <w:autoSpaceDN w:val="0"/>
        <w:autoSpaceDE w:val="0"/>
        <w:widowControl/>
        <w:spacing w:line="268" w:lineRule="exact" w:before="102" w:after="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Las funciones hacen una sola cosa razonable.</w:t>
      </w:r>
    </w:p>
    <w:p>
      <w:pPr>
        <w:autoSpaceDN w:val="0"/>
        <w:autoSpaceDE w:val="0"/>
        <w:widowControl/>
        <w:spacing w:line="268" w:lineRule="exact" w:before="100" w:after="410"/>
        <w:ind w:left="160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El programa se probo al menos con un caso normal y un caso raro.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9802"/>
      </w:tblGrid>
      <w:tr>
        <w:trPr>
          <w:trHeight w:hRule="exact" w:val="154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4" w:right="6048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1F4E79"/>
                <w:sz w:val="22"/>
              </w:rPr>
              <w:t>Qué debes recordar antes de seguir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Crea un entorno virtual por proyecto.</w:t>
            </w:r>
          </w:p>
          <w:p>
            <w:pPr>
              <w:autoSpaceDN w:val="0"/>
              <w:autoSpaceDE w:val="0"/>
              <w:widowControl/>
              <w:spacing w:line="268" w:lineRule="exact" w:before="42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Usa pip desde el intérprete del entorno: python -m pip o py -m pip.</w:t>
            </w:r>
          </w:p>
          <w:p>
            <w:pPr>
              <w:autoSpaceDN w:val="0"/>
              <w:autoSpaceDE w:val="0"/>
              <w:widowControl/>
              <w:spacing w:line="268" w:lineRule="exact" w:before="40" w:after="0"/>
              <w:ind w:left="11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• Aplica buenas prácticas pequeñas todos los días: nombres claros, rutas limpias y archivos probados.</w:t>
            </w:r>
          </w:p>
        </w:tc>
      </w:tr>
      <w:tr>
        <w:trPr>
          <w:trHeight w:hRule="exact" w:val="478"/>
        </w:trPr>
        <w:tc>
          <w:tcPr>
            <w:tcW w:type="dxa" w:w="9752"/>
            <w:tcBorders>
              <w:start w:sz="6.0" w:val="single" w:color="#D9E7F5"/>
              <w:top w:sz="6.0" w:val="single" w:color="#D9E7F5"/>
              <w:end w:sz="6.0" w:val="single" w:color="#D9E7F5"/>
              <w:bottom w:sz="6.0" w:val="single" w:color="#D9E7F5"/>
            </w:tcBorders>
            <w:shd w:fill="eef5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10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53A5B"/>
                <w:sz w:val="21"/>
              </w:rPr>
              <w:t>Fuentes de contraste del capítulo: [R4], [R5], [R6], [R13], [R14]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817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37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Anexo A. Plan de estudio de 8 semanas</w:t>
      </w:r>
    </w:p>
    <w:p>
      <w:pPr>
        <w:autoSpaceDN w:val="0"/>
        <w:autoSpaceDE w:val="0"/>
        <w:widowControl/>
        <w:spacing w:line="310" w:lineRule="exact" w:before="204" w:after="16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Este tomo no sirve de mucho si lo lees como novela técnica. Sirve si lo conviertes en rutina. Aquí tienes un </w:t>
      </w:r>
      <w:r>
        <w:rPr>
          <w:rFonts w:ascii="Carlito" w:hAnsi="Carlito" w:eastAsia="Carlito"/>
          <w:b w:val="0"/>
          <w:i w:val="0"/>
          <w:color w:val="333333"/>
          <w:sz w:val="22"/>
        </w:rPr>
        <w:t>plan posible: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267"/>
        <w:gridCol w:w="3267"/>
        <w:gridCol w:w="3267"/>
      </w:tblGrid>
      <w:tr>
        <w:trPr>
          <w:trHeight w:hRule="exact" w:val="476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Semana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Foco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Practica minima</w:t>
            </w:r>
          </w:p>
        </w:tc>
      </w:tr>
      <w:tr>
        <w:trPr>
          <w:trHeight w:hRule="exact" w:val="72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capitulos 1 y 2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90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instalar Python, usar REPL y ejecutar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tres scripts</w:t>
            </w:r>
          </w:p>
        </w:tc>
      </w:tr>
      <w:tr>
        <w:trPr>
          <w:trHeight w:hRule="exact" w:val="72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capítulo 3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90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hacer diez ejercicios de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print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,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input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conversiones</w:t>
            </w:r>
          </w:p>
        </w:tc>
      </w:tr>
      <w:tr>
        <w:trPr>
          <w:trHeight w:hRule="exact" w:val="72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capítulo 4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90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practicar mutabilidad, aliasing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comparaciones</w:t>
            </w:r>
          </w:p>
        </w:tc>
      </w:tr>
      <w:tr>
        <w:trPr>
          <w:trHeight w:hRule="exact" w:val="720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capítulo 5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90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resolver problemas con listas,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cadenas y diccionarios</w:t>
            </w:r>
          </w:p>
        </w:tc>
      </w:tr>
      <w:tr>
        <w:trPr>
          <w:trHeight w:hRule="exact" w:val="444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5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capítulo 6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escribir programas con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if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,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for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y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while</w:t>
            </w:r>
          </w:p>
        </w:tc>
      </w:tr>
      <w:tr>
        <w:trPr>
          <w:trHeight w:hRule="exact" w:val="720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6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capítulo 7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2" w:after="0"/>
              <w:ind w:left="90" w:right="72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crear funciones y refactorizar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ejercicios viejos</w:t>
            </w:r>
          </w:p>
        </w:tc>
      </w:tr>
      <w:tr>
        <w:trPr>
          <w:trHeight w:hRule="exact" w:val="72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7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capitulos 8 y 9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90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leer y escribir archivos, manejar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errores</w:t>
            </w:r>
          </w:p>
        </w:tc>
      </w:tr>
      <w:tr>
        <w:trPr>
          <w:trHeight w:hRule="exact" w:val="722"/>
        </w:trPr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8</w:t>
            </w:r>
          </w:p>
        </w:tc>
        <w:tc>
          <w:tcPr>
            <w:tcW w:type="dxa" w:w="3250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capítulo 10</w:t>
            </w:r>
          </w:p>
        </w:tc>
        <w:tc>
          <w:tcPr>
            <w:tcW w:type="dxa" w:w="3252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0" w:lineRule="exact" w:before="34" w:after="0"/>
              <w:ind w:left="90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crear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.venv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, instalar un paquete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ordenar un mini proyecto</w:t>
            </w:r>
          </w:p>
        </w:tc>
      </w:tr>
    </w:tbl>
    <w:p>
      <w:pPr>
        <w:autoSpaceDN w:val="0"/>
        <w:autoSpaceDE w:val="0"/>
        <w:widowControl/>
        <w:spacing w:line="310" w:lineRule="exact" w:before="266" w:after="0"/>
        <w:ind w:left="16" w:right="144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Regla de oro: menos teoría seguida y más ciclos cortos de práctica. Quince minutos de código tocado valen </w:t>
      </w:r>
      <w:r>
        <w:rPr>
          <w:rFonts w:ascii="Carlito" w:hAnsi="Carlito" w:eastAsia="Carlito"/>
          <w:b w:val="0"/>
          <w:i w:val="0"/>
          <w:color w:val="333333"/>
          <w:sz w:val="22"/>
        </w:rPr>
        <w:t>más que una hora de lectura pasiva.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663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38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Anexo B. Ejercicios con solución orientativa</w:t>
      </w:r>
    </w:p>
    <w:p>
      <w:pPr>
        <w:autoSpaceDN w:val="0"/>
        <w:autoSpaceDE w:val="0"/>
        <w:widowControl/>
        <w:spacing w:line="330" w:lineRule="exact" w:before="306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Ejercicios</w:t>
      </w:r>
    </w:p>
    <w:p>
      <w:pPr>
        <w:autoSpaceDN w:val="0"/>
        <w:autoSpaceDE w:val="0"/>
        <w:widowControl/>
        <w:spacing w:line="268" w:lineRule="exact" w:before="15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1. </w:t>
      </w:r>
      <w:r>
        <w:rPr>
          <w:rFonts w:ascii="Carlito" w:hAnsi="Carlito" w:eastAsia="Carlito"/>
          <w:b w:val="0"/>
          <w:i w:val="0"/>
          <w:color w:val="333333"/>
          <w:sz w:val="22"/>
        </w:rPr>
        <w:t>Pide dos números y muestra su suma, resta, producto y división.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2. </w:t>
      </w:r>
      <w:r>
        <w:rPr>
          <w:rFonts w:ascii="Carlito" w:hAnsi="Carlito" w:eastAsia="Carlito"/>
          <w:b w:val="0"/>
          <w:i w:val="0"/>
          <w:color w:val="333333"/>
          <w:sz w:val="22"/>
        </w:rPr>
        <w:t>Pide un nombre y muestra cuantas letras tiene.</w:t>
      </w:r>
    </w:p>
    <w:p>
      <w:pPr>
        <w:autoSpaceDN w:val="0"/>
        <w:autoSpaceDE w:val="0"/>
        <w:widowControl/>
        <w:spacing w:line="268" w:lineRule="exact" w:before="10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3. </w:t>
      </w:r>
      <w:r>
        <w:rPr>
          <w:rFonts w:ascii="Carlito" w:hAnsi="Carlito" w:eastAsia="Carlito"/>
          <w:b w:val="0"/>
          <w:i w:val="0"/>
          <w:color w:val="333333"/>
          <w:sz w:val="22"/>
        </w:rPr>
        <w:t>Dada una lista de números, crea otra con sus cuadrados.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4. </w:t>
      </w:r>
      <w:r>
        <w:rPr>
          <w:rFonts w:ascii="Carlito" w:hAnsi="Carlito" w:eastAsia="Carlito"/>
          <w:b w:val="0"/>
          <w:i w:val="0"/>
          <w:color w:val="333333"/>
          <w:sz w:val="22"/>
        </w:rPr>
        <w:t>Cuenta cuantas vocales tiene una palabra.</w:t>
      </w:r>
    </w:p>
    <w:p>
      <w:pPr>
        <w:autoSpaceDN w:val="0"/>
        <w:autoSpaceDE w:val="0"/>
        <w:widowControl/>
        <w:spacing w:line="268" w:lineRule="exact" w:before="10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5. </w:t>
      </w:r>
      <w:r>
        <w:rPr>
          <w:rFonts w:ascii="Carlito" w:hAnsi="Carlito" w:eastAsia="Carlito"/>
          <w:b w:val="0"/>
          <w:i w:val="0"/>
          <w:color w:val="333333"/>
          <w:sz w:val="22"/>
        </w:rPr>
        <w:t>Determina si un número es par o impar.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6. </w:t>
      </w:r>
      <w:r>
        <w:rPr>
          <w:rFonts w:ascii="Carlito" w:hAnsi="Carlito" w:eastAsia="Carlito"/>
          <w:b w:val="0"/>
          <w:i w:val="0"/>
          <w:color w:val="333333"/>
          <w:sz w:val="22"/>
        </w:rPr>
        <w:t>Suma todos los números de una lista con un bucle.</w:t>
      </w:r>
    </w:p>
    <w:p>
      <w:pPr>
        <w:autoSpaceDN w:val="0"/>
        <w:autoSpaceDE w:val="0"/>
        <w:widowControl/>
        <w:spacing w:line="268" w:lineRule="exact" w:before="10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7. </w:t>
      </w:r>
      <w:r>
        <w:rPr>
          <w:rFonts w:ascii="Carlito" w:hAnsi="Carlito" w:eastAsia="Carlito"/>
          <w:b w:val="0"/>
          <w:i w:val="0"/>
          <w:color w:val="333333"/>
          <w:sz w:val="22"/>
        </w:rPr>
        <w:t>Escribe una función que devuelva el mayor de tres números.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8. </w:t>
      </w:r>
      <w:r>
        <w:rPr>
          <w:rFonts w:ascii="Carlito" w:hAnsi="Carlito" w:eastAsia="Carlito"/>
          <w:b w:val="0"/>
          <w:i w:val="0"/>
          <w:color w:val="333333"/>
          <w:sz w:val="22"/>
        </w:rPr>
        <w:t>Guarda una lista de tareas en un archivo de texto, una por línea.</w:t>
      </w:r>
    </w:p>
    <w:p>
      <w:pPr>
        <w:autoSpaceDN w:val="0"/>
        <w:autoSpaceDE w:val="0"/>
        <w:widowControl/>
        <w:spacing w:line="268" w:lineRule="exact" w:before="10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9. </w:t>
      </w:r>
      <w:r>
        <w:rPr>
          <w:rFonts w:ascii="Carlito" w:hAnsi="Carlito" w:eastAsia="Carlito"/>
          <w:b w:val="0"/>
          <w:i w:val="0"/>
          <w:color w:val="333333"/>
          <w:sz w:val="22"/>
        </w:rPr>
        <w:t>Lee ese archivo y muestra solo las tareas no vacias.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10. </w:t>
      </w:r>
      <w:r>
        <w:rPr>
          <w:rFonts w:ascii="Carlito" w:hAnsi="Carlito" w:eastAsia="Carlito"/>
          <w:b w:val="0"/>
          <w:i w:val="0"/>
          <w:color w:val="333333"/>
          <w:sz w:val="22"/>
        </w:rPr>
        <w:t>Crea un diccionario con tres personas y sus edades.</w:t>
      </w:r>
    </w:p>
    <w:p>
      <w:pPr>
        <w:autoSpaceDN w:val="0"/>
        <w:autoSpaceDE w:val="0"/>
        <w:widowControl/>
        <w:spacing w:line="368" w:lineRule="exact" w:before="2" w:after="0"/>
        <w:ind w:left="156" w:right="216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11.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Escribe una función que reciba una lista de palabras y devuelva las unicas. 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12.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Crea un programa que siga pidiendo enteros hasta que el usuario escriba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salir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p>
      <w:pPr>
        <w:autoSpaceDN w:val="0"/>
        <w:autoSpaceDE w:val="0"/>
        <w:widowControl/>
        <w:spacing w:line="330" w:lineRule="exact" w:before="610" w:after="0"/>
        <w:ind w:left="12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Pistas de solución</w:t>
      </w:r>
    </w:p>
    <w:p>
      <w:pPr>
        <w:autoSpaceDN w:val="0"/>
        <w:autoSpaceDE w:val="0"/>
        <w:widowControl/>
        <w:spacing w:line="268" w:lineRule="exact" w:before="15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1, convierte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float()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si quieres admitir decimales.</w:t>
      </w:r>
    </w:p>
    <w:p>
      <w:pPr>
        <w:autoSpaceDN w:val="0"/>
        <w:autoSpaceDE w:val="0"/>
        <w:widowControl/>
        <w:spacing w:line="368" w:lineRule="exact" w:before="0" w:after="0"/>
        <w:ind w:left="156" w:right="2736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3, puedes usar un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for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tradicional o una comprensión de lista.</w:t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4, conviene normalizar con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lower()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antes de contar.</w:t>
      </w:r>
    </w:p>
    <w:p>
      <w:pPr>
        <w:autoSpaceDN w:val="0"/>
        <w:autoSpaceDE w:val="0"/>
        <w:widowControl/>
        <w:spacing w:line="268" w:lineRule="exact" w:before="100" w:after="0"/>
        <w:ind w:left="12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>• En el ejercicio 7, primero resuelvelo con if; después compara con max().</w:t>
      </w:r>
    </w:p>
    <w:p>
      <w:pPr>
        <w:autoSpaceDN w:val="0"/>
        <w:autoSpaceDE w:val="0"/>
        <w:widowControl/>
        <w:spacing w:line="268" w:lineRule="exact" w:before="16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8, usa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with open(..., "w", encoding="utf-8")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9, recuerda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strip()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para limpiar saltos de línea.</w:t>
      </w:r>
    </w:p>
    <w:p>
      <w:pPr>
        <w:autoSpaceDN w:val="0"/>
        <w:tabs>
          <w:tab w:pos="414" w:val="left"/>
        </w:tabs>
        <w:autoSpaceDE w:val="0"/>
        <w:widowControl/>
        <w:spacing w:line="308" w:lineRule="exact" w:before="6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11,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set()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elimina repetidos, pero si quieres conservar orden de aparición puedes recorrer y </w:t>
      </w:r>
      <w:r>
        <w:rPr>
          <w:rFonts w:ascii="Carlito" w:hAnsi="Carlito" w:eastAsia="Carlito"/>
          <w:b w:val="0"/>
          <w:i w:val="0"/>
          <w:color w:val="333333"/>
          <w:sz w:val="22"/>
        </w:rPr>
        <w:t>acumular a mano.</w:t>
      </w:r>
    </w:p>
    <w:p>
      <w:pPr>
        <w:autoSpaceDN w:val="0"/>
        <w:autoSpaceDE w:val="0"/>
        <w:widowControl/>
        <w:spacing w:line="268" w:lineRule="exact" w:before="10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En el ejercicio 12, combina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while True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,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input()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 y </w:t>
      </w:r>
      <w:r>
        <w:rPr>
          <w:rFonts w:ascii="Noto Serif" w:hAnsi="Noto Serif" w:eastAsia="Noto Serif"/>
          <w:b w:val="0"/>
          <w:i w:val="0"/>
          <w:color w:val="153A5B"/>
          <w:sz w:val="19"/>
        </w:rPr>
        <w:t>break</w:t>
      </w:r>
      <w:r>
        <w:rPr>
          <w:rFonts w:ascii="Carlito" w:hAnsi="Carlito" w:eastAsia="Carlito"/>
          <w:b w:val="0"/>
          <w:i w:val="0"/>
          <w:color w:val="333333"/>
          <w:sz w:val="22"/>
        </w:rPr>
        <w:t>.</w:t>
      </w:r>
    </w:p>
    <w:p>
      <w:pPr>
        <w:autoSpaceDN w:val="0"/>
        <w:tabs>
          <w:tab w:pos="9046" w:val="left"/>
        </w:tabs>
        <w:autoSpaceDE w:val="0"/>
        <w:widowControl/>
        <w:spacing w:line="230" w:lineRule="exact" w:before="5068" w:after="0"/>
        <w:ind w:left="12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39</w:t>
      </w:r>
    </w:p>
    <w:p>
      <w:pPr>
        <w:sectPr>
          <w:pgSz w:w="11906" w:h="16838"/>
          <w:pgMar w:top="510" w:right="1046" w:bottom="32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440" w:lineRule="exact" w:before="0" w:after="246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>Anexo C. Glosario mínimo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4901"/>
        <w:gridCol w:w="4901"/>
      </w:tblGrid>
      <w:tr>
        <w:trPr>
          <w:trHeight w:hRule="exact" w:val="476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Termino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9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0"/>
              </w:rPr>
              <w:t>Definición breve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intérprete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programa que ejecuta código Python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REPL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modo interactivo de Python</w:t>
            </w:r>
          </w:p>
        </w:tc>
      </w:tr>
      <w:tr>
        <w:trPr>
          <w:trHeight w:hRule="exact" w:val="444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script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archivo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.py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 ejecutable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objeto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unidad básica de datos en Python</w:t>
            </w:r>
          </w:p>
        </w:tc>
      </w:tr>
      <w:tr>
        <w:trPr>
          <w:trHeight w:hRule="exact" w:val="444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identidad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 xml:space="preserve">“quien” es el objeto; se compara con </w:t>
            </w: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is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tipo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clase de dato y operaciones permitidas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valor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contenido del objeto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mutable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puede cambiar despues de crearse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inmutable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 cambia despues de crearse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función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bloque reutilizable de código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parámetro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nombre declarado en una función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argumento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valor pasado al llamar una función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módulo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archivo Python importable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paquete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colección de módulos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biblioteca estándar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módulos incluidos con Python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excepción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error en tiempo de ejecución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traceback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rastro de llamadas que acompaña una excepción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venv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herramienta estándar para crear entornos virtuales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8" w:after="0"/>
              <w:ind w:left="0" w:right="0" w:firstLine="0"/>
              <w:jc w:val="center"/>
            </w:pPr>
            <w:r>
              <w:rPr>
                <w:rFonts w:ascii="Noto Serif" w:hAnsi="Noto Serif" w:eastAsia="Noto Serif"/>
                <w:b w:val="0"/>
                <w:i w:val="0"/>
                <w:color w:val="153A5B"/>
                <w:sz w:val="18"/>
              </w:rPr>
              <w:t>pip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gestor de paquetes de referencia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JSON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formato común para intercambiar datos</w:t>
            </w:r>
          </w:p>
        </w:tc>
      </w:tr>
      <w:tr>
        <w:trPr>
          <w:trHeight w:hRule="exact" w:val="442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docstring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70" w:after="0"/>
              <w:ind w:left="88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texto de documentación dentro del código</w:t>
            </w:r>
          </w:p>
        </w:tc>
      </w:tr>
      <w:tr>
        <w:trPr>
          <w:trHeight w:hRule="exact" w:val="440"/>
        </w:trPr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PEP</w:t>
            </w:r>
          </w:p>
        </w:tc>
        <w:tc>
          <w:tcPr>
            <w:tcW w:type="dxa" w:w="4876"/>
            <w:tcBorders>
              <w:start w:sz="6.0" w:val="single" w:color="#C8D6E5"/>
              <w:top w:sz="6.0" w:val="single" w:color="#C8D6E5"/>
              <w:end w:sz="6.0" w:val="single" w:color="#C8D6E5"/>
              <w:bottom w:sz="6.0" w:val="single" w:color="#C8D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0"/>
              </w:rPr>
              <w:t>propuesta o documento de diseño del ecosistema Python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404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40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tabs>
          <w:tab w:pos="156" w:val="left"/>
          <w:tab w:pos="414" w:val="left"/>
        </w:tabs>
        <w:autoSpaceDE w:val="0"/>
        <w:widowControl/>
        <w:spacing w:line="418" w:lineRule="exact" w:before="22" w:after="0"/>
        <w:ind w:left="12" w:right="144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 xml:space="preserve">Anexo D. Próximos tomos de la serie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>Este Tomo I termina donde empieza el trabajo interesante. Una continuación razonable para la serie seria:</w:t>
      </w:r>
      <w:r>
        <w:tab/>
      </w: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Tomo II: programación orientada a objetos, módulos más profundos, pruebas automáticas, depuración </w:t>
      </w:r>
      <w:r>
        <w:tab/>
      </w:r>
      <w:r>
        <w:rPr>
          <w:rFonts w:ascii="Carlito" w:hAnsi="Carlito" w:eastAsia="Carlito"/>
          <w:b w:val="0"/>
          <w:i w:val="0"/>
          <w:color w:val="333333"/>
          <w:sz w:val="22"/>
        </w:rPr>
        <w:t>con herramientas y proyecto de consola completo.</w:t>
      </w:r>
    </w:p>
    <w:p>
      <w:pPr>
        <w:autoSpaceDN w:val="0"/>
        <w:autoSpaceDE w:val="0"/>
        <w:widowControl/>
        <w:spacing w:line="268" w:lineRule="exact" w:before="102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Tomo III: tipos, empaquetado, entornos reproducibles, manejo de datos y APIs.</w:t>
      </w:r>
    </w:p>
    <w:p>
      <w:pPr>
        <w:autoSpaceDN w:val="0"/>
        <w:autoSpaceDE w:val="0"/>
        <w:widowControl/>
        <w:spacing w:line="268" w:lineRule="exact" w:before="100" w:after="0"/>
        <w:ind w:left="156" w:right="0" w:firstLine="0"/>
        <w:jc w:val="left"/>
      </w:pPr>
      <w:r>
        <w:rPr>
          <w:rFonts w:ascii="Carlito" w:hAnsi="Carlito" w:eastAsia="Carlito"/>
          <w:b/>
          <w:i w:val="0"/>
          <w:color w:val="1F4E79"/>
          <w:sz w:val="22"/>
        </w:rPr>
        <w:t xml:space="preserve">• </w:t>
      </w:r>
      <w:r>
        <w:rPr>
          <w:rFonts w:ascii="Carlito" w:hAnsi="Carlito" w:eastAsia="Carlito"/>
          <w:b w:val="0"/>
          <w:i w:val="0"/>
          <w:color w:val="333333"/>
          <w:sz w:val="22"/>
        </w:rPr>
        <w:t>Tomo IV: web, automatización avanzada o ciencia de datos, segun el camino que elijas.</w:t>
      </w:r>
    </w:p>
    <w:p>
      <w:pPr>
        <w:autoSpaceDN w:val="0"/>
        <w:autoSpaceDE w:val="0"/>
        <w:widowControl/>
        <w:spacing w:line="310" w:lineRule="exact" w:before="368" w:after="0"/>
        <w:ind w:left="12" w:right="0" w:firstLine="0"/>
        <w:jc w:val="left"/>
      </w:pP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No intentes correr hacia todo a la vez. Python recompensa mucho más a quien consolida fundamentos que a </w:t>
      </w:r>
      <w:r>
        <w:rPr>
          <w:rFonts w:ascii="Carlito" w:hAnsi="Carlito" w:eastAsia="Carlito"/>
          <w:b w:val="0"/>
          <w:i w:val="0"/>
          <w:color w:val="333333"/>
          <w:sz w:val="22"/>
        </w:rPr>
        <w:t>quien colecciona conceptos como cromos.</w:t>
      </w:r>
    </w:p>
    <w:p>
      <w:pPr>
        <w:autoSpaceDN w:val="0"/>
        <w:tabs>
          <w:tab w:pos="9046" w:val="left"/>
        </w:tabs>
        <w:autoSpaceDE w:val="0"/>
        <w:widowControl/>
        <w:spacing w:line="230" w:lineRule="exact" w:before="11512" w:after="0"/>
        <w:ind w:left="12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41</w:t>
      </w:r>
    </w:p>
    <w:p>
      <w:pPr>
        <w:sectPr>
          <w:pgSz w:w="11906" w:h="16838"/>
          <w:pgMar w:top="510" w:right="1046" w:bottom="324" w:left="10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378" w:lineRule="exact" w:before="62" w:after="0"/>
        <w:ind w:left="16" w:right="144" w:firstLine="0"/>
        <w:jc w:val="left"/>
      </w:pPr>
      <w:r>
        <w:rPr>
          <w:rFonts w:ascii="Carlito" w:hAnsi="Carlito" w:eastAsia="Carlito"/>
          <w:b/>
          <w:i w:val="0"/>
          <w:color w:val="1F4E79"/>
          <w:sz w:val="36"/>
        </w:rPr>
        <w:t xml:space="preserve">Anexo E. Fuentes contrastadas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La guía se contrastó con fuentes oficiales de la Python Software Foundation y de PyPA. Para que la lectura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sea más clara, las tablas siguientes usan títulos breves, dominio oficial y el motivo por el que cada fuente se </w:t>
      </w:r>
      <w:r>
        <w:rPr>
          <w:rFonts w:ascii="Carlito" w:hAnsi="Carlito" w:eastAsia="Carlito"/>
          <w:b w:val="0"/>
          <w:i w:val="0"/>
          <w:color w:val="333333"/>
          <w:sz w:val="22"/>
        </w:rPr>
        <w:t>utilizó. Fecha de consulta: 4 de abril de 2026.</w:t>
      </w:r>
    </w:p>
    <w:p>
      <w:pPr>
        <w:autoSpaceDN w:val="0"/>
        <w:autoSpaceDE w:val="0"/>
        <w:widowControl/>
        <w:spacing w:line="330" w:lineRule="exact" w:before="670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Documentación base del lenguaje y del entorno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50"/>
        <w:gridCol w:w="2450"/>
        <w:gridCol w:w="2450"/>
        <w:gridCol w:w="2450"/>
      </w:tblGrid>
      <w:tr>
        <w:trPr>
          <w:trHeight w:hRule="exact" w:val="58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Ref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Fuente oficial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Dominio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Uso en la guía</w:t>
            </w:r>
          </w:p>
        </w:tc>
      </w:tr>
      <w:tr>
        <w:trPr>
          <w:trHeight w:hRule="exact" w:val="122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254" w:after="0"/>
              <w:ind w:left="84" w:right="86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9" w:history="1">
                <w:r>
                  <w:rPr>
                    <w:rStyle w:val="Hyperlink"/>
                  </w:rPr>
                  <w:t xml:space="preserve">Python 3.14.3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9" w:history="1">
                <w:r>
                  <w:rPr>
                    <w:rStyle w:val="Hyperlink"/>
                  </w:rPr>
                  <w:t>Documentatio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</w:rPr>
              <w:t>n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versión estable y mapa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general de la 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documentación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R2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2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0" w:history="1">
                <w:r>
                  <w:rPr>
                    <w:rStyle w:val="Hyperlink"/>
                  </w:rPr>
                  <w:t>The Python Tutorial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explicación introductoria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del lenguaje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R3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1" w:history="1">
                <w:r>
                  <w:rPr>
                    <w:rStyle w:val="Hyperlink"/>
                  </w:rPr>
                  <w:t>Python Setup and Usage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2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82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instalación e invocación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del intérprete</w:t>
            </w:r>
          </w:p>
        </w:tc>
      </w:tr>
      <w:tr>
        <w:trPr>
          <w:trHeight w:hRule="exact" w:val="1098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R4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84" w:right="514" w:firstLine="0"/>
              <w:jc w:val="both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Install packages in a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 xml:space="preserve">virtual environment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>using pip and venv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2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packaging.python.org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130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flujo recomendado para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pip y entornos virtuales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R5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0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venv - Creation of virtual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</w:rPr>
              <w:t xml:space="preserve"> </w:t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environments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576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detalles técnicos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prácticos de venv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R6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0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4" w:history="1">
                <w:r>
                  <w:rPr>
                    <w:rStyle w:val="Hyperlink"/>
                  </w:rPr>
                  <w:t>pathlib - Object-oriented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</w:rPr>
              <w:t xml:space="preserve"> </w:t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4" w:history="1">
                <w:r>
                  <w:rPr>
                    <w:rStyle w:val="Hyperlink"/>
                  </w:rPr>
                  <w:t>filesystem path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</w:rPr>
              <w:t>s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trabajo moderno con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rutas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R7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0" w:after="0"/>
              <w:ind w:left="8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5" w:history="1">
                <w:r>
                  <w:rPr>
                    <w:rStyle w:val="Hyperlink"/>
                  </w:rPr>
                  <w:t xml:space="preserve">The Python Standard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5" w:history="1">
                <w:r>
                  <w:rPr>
                    <w:rStyle w:val="Hyperlink"/>
                  </w:rPr>
                  <w:t>Library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alcance de la biblioteca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estándar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R8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0" w:after="0"/>
              <w:ind w:left="8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6" w:history="1">
                <w:r>
                  <w:rPr>
                    <w:rStyle w:val="Hyperlink"/>
                  </w:rPr>
                  <w:t xml:space="preserve">The Python Language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6" w:history="1">
                <w:r>
                  <w:rPr>
                    <w:rStyle w:val="Hyperlink"/>
                  </w:rPr>
                  <w:t>Reference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semántica central del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lenguaje</w:t>
            </w:r>
          </w:p>
        </w:tc>
      </w:tr>
    </w:tbl>
    <w:p>
      <w:pPr>
        <w:autoSpaceDN w:val="0"/>
        <w:tabs>
          <w:tab w:pos="9050" w:val="left"/>
        </w:tabs>
        <w:autoSpaceDE w:val="0"/>
        <w:widowControl/>
        <w:spacing w:line="230" w:lineRule="exact" w:before="3834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42</w:t>
      </w:r>
    </w:p>
    <w:p>
      <w:pPr>
        <w:sectPr>
          <w:pgSz w:w="11906" w:h="16838"/>
          <w:pgMar w:top="510" w:right="1040" w:bottom="324" w:left="10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0"/>
        <w:ind w:left="0" w:right="0"/>
      </w:pPr>
    </w:p>
    <w:p>
      <w:pPr>
        <w:autoSpaceDN w:val="0"/>
        <w:autoSpaceDE w:val="0"/>
        <w:widowControl/>
        <w:spacing w:line="330" w:lineRule="exact" w:before="0" w:after="15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>Detalle de temas, errores y guías de estilo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456"/>
        <w:gridCol w:w="2456"/>
        <w:gridCol w:w="2456"/>
        <w:gridCol w:w="2456"/>
      </w:tblGrid>
      <w:tr>
        <w:trPr>
          <w:trHeight w:hRule="exact" w:val="58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Ref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Fuente oficial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Dominio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1f4e7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2"/>
              </w:rPr>
              <w:t>Uso en la guía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R9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7" w:history="1">
                <w:r>
                  <w:rPr>
                    <w:rStyle w:val="Hyperlink"/>
                  </w:rPr>
                  <w:t>3. Data model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objetos, identidad, tipo,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valor y mutabilidad</w:t>
            </w:r>
          </w:p>
        </w:tc>
      </w:tr>
      <w:tr>
        <w:trPr>
          <w:trHeight w:hRule="exact" w:val="122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R10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448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8" w:history="1">
                <w:r>
                  <w:rPr>
                    <w:rStyle w:val="Hyperlink"/>
                  </w:rPr>
                  <w:t>5. Data Structures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8" w:after="0"/>
              <w:ind w:left="82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listas, tuplas, conjuntos,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diccionarios y 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comprensiones</w:t>
            </w:r>
          </w:p>
        </w:tc>
      </w:tr>
      <w:tr>
        <w:trPr>
          <w:trHeight w:hRule="exact" w:val="1218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R11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6" w:after="0"/>
              <w:ind w:left="8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9" w:history="1">
                <w:r>
                  <w:rPr>
                    <w:rStyle w:val="Hyperlink"/>
                  </w:rPr>
                  <w:t xml:space="preserve">4. More Control Flow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9" w:history="1">
                <w:r>
                  <w:rPr>
                    <w:rStyle w:val="Hyperlink"/>
                  </w:rPr>
                  <w:t xml:space="preserve">Tools / 7. Input and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19" w:history="1">
                <w:r>
                  <w:rPr>
                    <w:rStyle w:val="Hyperlink"/>
                  </w:rPr>
                  <w:t>Output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88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36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funciones, control de </w:t>
            </w:r>
            <w:r>
              <w:br/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flujo, archivos y formato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de salida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R12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94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0" w:history="1">
                <w:r>
                  <w:rPr>
                    <w:rStyle w:val="Hyperlink"/>
                  </w:rPr>
                  <w:t>8. Errors and Exception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</w:rPr>
              <w:hyperlink r:id="rId20" w:history="1">
                <w:r>
                  <w:rPr>
                    <w:rStyle w:val="Hyperlink"/>
                  </w:rPr>
                  <w:t>s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errores, excepciones y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try/except</w:t>
            </w:r>
          </w:p>
        </w:tc>
      </w:tr>
      <w:tr>
        <w:trPr>
          <w:trHeight w:hRule="exact" w:val="79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R13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4" w:right="288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1" w:history="1">
                <w:r>
                  <w:rPr>
                    <w:rStyle w:val="Hyperlink"/>
                  </w:rPr>
                  <w:t xml:space="preserve">PEP 8 - Style Guide for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1" w:history="1">
                <w:r>
                  <w:rPr>
                    <w:rStyle w:val="Hyperlink"/>
                  </w:rPr>
                  <w:t>Python Code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peps.python.org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74" w:after="0"/>
              <w:ind w:left="82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convenciones de estilo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R14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0" w:after="0"/>
              <w:ind w:left="84" w:right="432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2" w:history="1">
                <w:r>
                  <w:rPr>
                    <w:rStyle w:val="Hyperlink"/>
                  </w:rPr>
                  <w:t xml:space="preserve">PEP 257 - Docstring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2" w:history="1">
                <w:r>
                  <w:rPr>
                    <w:rStyle w:val="Hyperlink"/>
                  </w:rPr>
                  <w:t>Convention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</w:rPr>
              <w:hyperlink r:id="rId22" w:history="1">
                <w:r>
                  <w:rPr>
                    <w:rStyle w:val="Hyperlink"/>
                  </w:rPr>
                  <w:t>s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peps.python.org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72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convenciones de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docstrings</w:t>
            </w:r>
          </w:p>
        </w:tc>
      </w:tr>
      <w:tr>
        <w:trPr>
          <w:trHeight w:hRule="exact" w:val="910"/>
        </w:trPr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R15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00" w:after="0"/>
              <w:ind w:left="84" w:right="0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3" w:history="1">
                <w:r>
                  <w:rPr>
                    <w:rStyle w:val="Hyperlink"/>
                  </w:rPr>
                  <w:t xml:space="preserve">PEP 1 - PEP Purpose and </w:t>
                </w:r>
              </w:hyperlink>
            </w:r>
            <w:r>
              <w:rPr>
                <w:rFonts w:ascii="Carlito" w:hAnsi="Carlito" w:eastAsia="Carlito"/>
                <w:b w:val="0"/>
                <w:i w:val="0"/>
                <w:color w:val="1F4E79"/>
                <w:sz w:val="22"/>
                <w:u w:val="single"/>
              </w:rPr>
              <w:hyperlink r:id="rId23" w:history="1">
                <w:r>
                  <w:rPr>
                    <w:rStyle w:val="Hyperlink"/>
                  </w:rPr>
                  <w:t>Guidelines</w:t>
                </w:r>
              </w:hyperlink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34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peps.python.org</w:t>
            </w:r>
          </w:p>
        </w:tc>
        <w:tc>
          <w:tcPr>
            <w:tcW w:type="dxa" w:w="2438"/>
            <w:tcBorders>
              <w:start w:sz="6.0" w:val="single" w:color="#D9E2F3"/>
              <w:top w:sz="6.0" w:val="single" w:color="#D9E2F3"/>
              <w:end w:sz="6.0" w:val="single" w:color="#D9E2F3"/>
              <w:bottom w:sz="6.0" w:val="single" w:color="#D9E2F3"/>
            </w:tcBorders>
            <w:shd w:fill="f7faf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40" w:after="0"/>
              <w:ind w:left="82" w:right="144" w:firstLine="0"/>
              <w:jc w:val="left"/>
            </w:pP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 xml:space="preserve">qué es una PEP y cómo </w:t>
            </w:r>
            <w:r>
              <w:rPr>
                <w:rFonts w:ascii="Carlito" w:hAnsi="Carlito" w:eastAsia="Carlito"/>
                <w:b w:val="0"/>
                <w:i w:val="0"/>
                <w:color w:val="333333"/>
                <w:sz w:val="22"/>
              </w:rPr>
              <w:t>se organiza</w:t>
            </w:r>
          </w:p>
        </w:tc>
      </w:tr>
    </w:tbl>
    <w:p>
      <w:pPr>
        <w:autoSpaceDN w:val="0"/>
        <w:autoSpaceDE w:val="0"/>
        <w:widowControl/>
        <w:spacing w:line="346" w:lineRule="exact" w:before="494" w:after="0"/>
        <w:ind w:left="16" w:right="0" w:firstLine="0"/>
        <w:jc w:val="left"/>
      </w:pPr>
      <w:r>
        <w:rPr>
          <w:rFonts w:ascii="Carlito" w:hAnsi="Carlito" w:eastAsia="Carlito"/>
          <w:b/>
          <w:i w:val="0"/>
          <w:color w:val="153A5B"/>
          <w:sz w:val="27"/>
        </w:rPr>
        <w:t xml:space="preserve">Cierre del tomo </w:t>
      </w:r>
      <w:r>
        <w:br/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Si terminaste este volumen habiendo escrito tus propios scripts, corregido errores y entendido mejor por </w:t>
      </w:r>
      <w:r>
        <w:rPr>
          <w:rFonts w:ascii="Carlito" w:hAnsi="Carlito" w:eastAsia="Carlito"/>
          <w:b w:val="0"/>
          <w:i w:val="0"/>
          <w:color w:val="333333"/>
          <w:sz w:val="22"/>
        </w:rPr>
        <w:t xml:space="preserve">qué ocurren, ya empezaste bien. Python se aprende con práctica, precisión y paciencia. Repetir fundamentos </w:t>
      </w:r>
      <w:r>
        <w:rPr>
          <w:rFonts w:ascii="Carlito" w:hAnsi="Carlito" w:eastAsia="Carlito"/>
          <w:b w:val="0"/>
          <w:i w:val="0"/>
          <w:color w:val="333333"/>
          <w:sz w:val="22"/>
        </w:rPr>
        <w:t>con atención sigue siendo una de las maneras más fiables de progresar.</w:t>
      </w:r>
    </w:p>
    <w:p>
      <w:pPr>
        <w:autoSpaceDN w:val="0"/>
        <w:tabs>
          <w:tab w:pos="9050" w:val="left"/>
        </w:tabs>
        <w:autoSpaceDE w:val="0"/>
        <w:widowControl/>
        <w:spacing w:line="230" w:lineRule="exact" w:before="4912" w:after="0"/>
        <w:ind w:left="16" w:right="0" w:firstLine="0"/>
        <w:jc w:val="left"/>
      </w:pP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Aprender Python desde 0 | Tomo I </w:t>
      </w:r>
      <w:r>
        <w:tab/>
      </w:r>
      <w:r>
        <w:rPr>
          <w:rFonts w:ascii="Carlito" w:hAnsi="Carlito" w:eastAsia="Carlito"/>
          <w:b w:val="0"/>
          <w:i w:val="0"/>
          <w:color w:val="666666"/>
          <w:sz w:val="18"/>
        </w:rPr>
        <w:t xml:space="preserve">Página </w:t>
      </w:r>
      <w:r>
        <w:rPr>
          <w:rFonts w:ascii="Carlito" w:hAnsi="Carlito" w:eastAsia="Carlito"/>
          <w:b w:val="0"/>
          <w:i w:val="0"/>
          <w:color w:val="666666"/>
          <w:sz w:val="19"/>
        </w:rPr>
        <w:t>43</w:t>
      </w:r>
    </w:p>
    <w:sectPr w:rsidR="00FC693F" w:rsidRPr="0006063C" w:rsidSect="00034616">
      <w:pgSz w:w="11906" w:h="16838"/>
      <w:pgMar w:top="610" w:right="1016" w:bottom="324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python.org/3/" TargetMode="External"/><Relationship Id="rId10" Type="http://schemas.openxmlformats.org/officeDocument/2006/relationships/hyperlink" Target="https://docs.python.org/3/tutorial/index.html" TargetMode="External"/><Relationship Id="rId11" Type="http://schemas.openxmlformats.org/officeDocument/2006/relationships/hyperlink" Target="https://docs.python.org/3/using/index.html" TargetMode="External"/><Relationship Id="rId12" Type="http://schemas.openxmlformats.org/officeDocument/2006/relationships/hyperlink" Target="https://packaging.python.org/en/latest/guides/installing-using-pip-and-virtual-environments/" TargetMode="External"/><Relationship Id="rId13" Type="http://schemas.openxmlformats.org/officeDocument/2006/relationships/hyperlink" Target="https://docs.python.org/3/library/venv.html" TargetMode="External"/><Relationship Id="rId14" Type="http://schemas.openxmlformats.org/officeDocument/2006/relationships/hyperlink" Target="https://docs.python.org/3/library/pathlib.html" TargetMode="External"/><Relationship Id="rId15" Type="http://schemas.openxmlformats.org/officeDocument/2006/relationships/hyperlink" Target="https://docs.python.org/3/library/index.html" TargetMode="External"/><Relationship Id="rId16" Type="http://schemas.openxmlformats.org/officeDocument/2006/relationships/hyperlink" Target="https://docs.python.org/3/reference/index.html" TargetMode="External"/><Relationship Id="rId17" Type="http://schemas.openxmlformats.org/officeDocument/2006/relationships/hyperlink" Target="https://docs.python.org/3/reference/datamodel.html" TargetMode="External"/><Relationship Id="rId18" Type="http://schemas.openxmlformats.org/officeDocument/2006/relationships/hyperlink" Target="https://docs.python.org/3/tutorial/datastructures.html" TargetMode="External"/><Relationship Id="rId19" Type="http://schemas.openxmlformats.org/officeDocument/2006/relationships/hyperlink" Target="https://docs.python.org/3/tutorial/controlflow.html" TargetMode="External"/><Relationship Id="rId20" Type="http://schemas.openxmlformats.org/officeDocument/2006/relationships/hyperlink" Target="https://docs.python.org/3/tutorial/errors.html" TargetMode="External"/><Relationship Id="rId21" Type="http://schemas.openxmlformats.org/officeDocument/2006/relationships/hyperlink" Target="https://peps.python.org/pep-0008/" TargetMode="External"/><Relationship Id="rId22" Type="http://schemas.openxmlformats.org/officeDocument/2006/relationships/hyperlink" Target="https://peps.python.org/pep-0257/" TargetMode="External"/><Relationship Id="rId23" Type="http://schemas.openxmlformats.org/officeDocument/2006/relationships/hyperlink" Target="https://peps.python.org/pep-0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